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5574A" w14:textId="77777777" w:rsidR="00A91F7B" w:rsidRDefault="006A0C6C">
      <w:pPr>
        <w:spacing w:after="0"/>
        <w:jc w:val="center"/>
      </w:pPr>
      <w:r>
        <w:rPr>
          <w:b/>
          <w:sz w:val="28"/>
        </w:rPr>
        <w:t>TRƯỜNG ĐẠI HỌC TÔN ĐỨC THẮNG</w:t>
      </w:r>
    </w:p>
    <w:p w14:paraId="14B27925" w14:textId="77777777" w:rsidR="00A91F7B" w:rsidRDefault="006A0C6C">
      <w:pPr>
        <w:spacing w:after="0"/>
        <w:jc w:val="center"/>
      </w:pPr>
      <w:r>
        <w:rPr>
          <w:b/>
          <w:sz w:val="28"/>
        </w:rPr>
        <w:t>KHOA CÔNG NGHỆ THÔNG TIN</w:t>
      </w:r>
    </w:p>
    <w:p w14:paraId="1DDE29F4" w14:textId="77777777" w:rsidR="00A91F7B" w:rsidRDefault="00A91F7B">
      <w:pPr>
        <w:spacing w:after="1200"/>
      </w:pPr>
    </w:p>
    <w:p w14:paraId="6EFC413E" w14:textId="77777777" w:rsidR="00A91F7B" w:rsidRDefault="006A0C6C">
      <w:pPr>
        <w:pStyle w:val="Title"/>
        <w:spacing w:after="120"/>
        <w:jc w:val="center"/>
      </w:pPr>
      <w:r>
        <w:rPr>
          <w:rFonts w:ascii="Times New Roman" w:hAnsi="Times New Roman"/>
          <w:b/>
          <w:color w:val="2F4F3A"/>
          <w:sz w:val="44"/>
        </w:rPr>
        <w:t>BÁO CÁO TỔNG HỢP</w:t>
      </w:r>
    </w:p>
    <w:p w14:paraId="5E5FCBED" w14:textId="77777777" w:rsidR="00A91F7B" w:rsidRDefault="006A0C6C">
      <w:pPr>
        <w:spacing w:after="120"/>
        <w:jc w:val="center"/>
      </w:pPr>
      <w:r>
        <w:rPr>
          <w:b/>
          <w:color w:val="2F4F3A"/>
          <w:sz w:val="34"/>
        </w:rPr>
        <w:t>CÔNG VIỆC THÀNH VIÊN 2 — CUSTOMER</w:t>
      </w:r>
    </w:p>
    <w:p w14:paraId="1C1F2C39" w14:textId="77777777" w:rsidR="00A91F7B" w:rsidRDefault="006A0C6C">
      <w:pPr>
        <w:spacing w:after="800"/>
        <w:jc w:val="center"/>
      </w:pPr>
      <w:r>
        <w:rPr>
          <w:sz w:val="28"/>
        </w:rPr>
        <w:t>CUS-01 → CUS-07 · 27,5 điểm theo kế hoạch</w:t>
      </w:r>
    </w:p>
    <w:p w14:paraId="72F05A79" w14:textId="77777777" w:rsidR="00A91F7B" w:rsidRDefault="006A0C6C">
      <w:pPr>
        <w:jc w:val="center"/>
      </w:pPr>
      <w:r>
        <w:rPr>
          <w:sz w:val="28"/>
        </w:rPr>
        <w:t>Đồ án: Website bán hoa CÁ'S HOA — Yêu cầu 2 (PHP + MySQL)</w:t>
      </w:r>
    </w:p>
    <w:p w14:paraId="09CBD703" w14:textId="77777777" w:rsidR="00A91F7B" w:rsidRDefault="006A0C6C">
      <w:pPr>
        <w:spacing w:after="800"/>
        <w:jc w:val="center"/>
      </w:pPr>
      <w:r>
        <w:rPr>
          <w:sz w:val="28"/>
        </w:rPr>
        <w:t>Môn: Lập trình Web và Ứng dụng — Nhóm 5</w:t>
      </w:r>
    </w:p>
    <w:tbl>
      <w:tblPr>
        <w:tblW w:w="0" w:type="auto"/>
        <w:jc w:val="center"/>
        <w:tblLook w:val="04A0" w:firstRow="1" w:lastRow="0" w:firstColumn="1" w:lastColumn="0" w:noHBand="0" w:noVBand="1"/>
      </w:tblPr>
      <w:tblGrid>
        <w:gridCol w:w="2381"/>
        <w:gridCol w:w="6236"/>
      </w:tblGrid>
      <w:tr w:rsidR="00A91F7B" w14:paraId="7A4DB9FE" w14:textId="77777777">
        <w:trPr>
          <w:jc w:val="center"/>
        </w:trPr>
        <w:tc>
          <w:tcPr>
            <w:tcW w:w="2381" w:type="dxa"/>
          </w:tcPr>
          <w:p w14:paraId="6C0435B9" w14:textId="77777777" w:rsidR="00343115" w:rsidRDefault="00CD6D68">
            <w:r>
              <w:t>Người thực hiện</w:t>
            </w:r>
          </w:p>
        </w:tc>
        <w:tc>
          <w:tcPr>
            <w:tcW w:w="6236" w:type="dxa"/>
          </w:tcPr>
          <w:p w14:paraId="788DFDC7" w14:textId="77777777" w:rsidR="00343115" w:rsidRDefault="00CD6D68">
            <w:r>
              <w:t>Thành viên 2: Hưng · MSSV: chưa cung cấp</w:t>
            </w:r>
          </w:p>
        </w:tc>
      </w:tr>
      <w:tr w:rsidR="00A91F7B" w14:paraId="1E2D22CA" w14:textId="77777777">
        <w:trPr>
          <w:jc w:val="center"/>
        </w:trPr>
        <w:tc>
          <w:tcPr>
            <w:tcW w:w="2381" w:type="dxa"/>
          </w:tcPr>
          <w:p w14:paraId="12E54B79" w14:textId="77777777" w:rsidR="00343115" w:rsidRDefault="00CD6D68">
            <w:r>
              <w:t>Repo</w:t>
            </w:r>
          </w:p>
        </w:tc>
        <w:tc>
          <w:tcPr>
            <w:tcW w:w="6236" w:type="dxa"/>
          </w:tcPr>
          <w:p w14:paraId="018D20BA" w14:textId="77777777" w:rsidR="00343115" w:rsidRDefault="00CD6D68">
            <w:r>
              <w:t>github.com/tbao4151/Lap_trinh_web</w:t>
            </w:r>
          </w:p>
        </w:tc>
      </w:tr>
      <w:tr w:rsidR="00A91F7B" w14:paraId="15DDDAF3" w14:textId="77777777">
        <w:trPr>
          <w:jc w:val="center"/>
        </w:trPr>
        <w:tc>
          <w:tcPr>
            <w:tcW w:w="2381" w:type="dxa"/>
          </w:tcPr>
          <w:p w14:paraId="449C6119" w14:textId="77777777" w:rsidR="00343115" w:rsidRDefault="00CD6D68">
            <w:r>
              <w:t>Nhánh gốc</w:t>
            </w:r>
          </w:p>
        </w:tc>
        <w:tc>
          <w:tcPr>
            <w:tcW w:w="6236" w:type="dxa"/>
          </w:tcPr>
          <w:p w14:paraId="3E45C686" w14:textId="77777777" w:rsidR="00343115" w:rsidRDefault="00CD6D68">
            <w:r>
              <w:t>feature/requirement-2-php-mysql · 9c35a94</w:t>
            </w:r>
          </w:p>
        </w:tc>
      </w:tr>
      <w:tr w:rsidR="00A91F7B" w14:paraId="5026DDF0" w14:textId="77777777">
        <w:trPr>
          <w:jc w:val="center"/>
        </w:trPr>
        <w:tc>
          <w:tcPr>
            <w:tcW w:w="2381" w:type="dxa"/>
          </w:tcPr>
          <w:p w14:paraId="7B254EB3" w14:textId="77777777" w:rsidR="00343115" w:rsidRDefault="00CD6D68">
            <w:r>
              <w:t>Nhánh làm việc</w:t>
            </w:r>
          </w:p>
        </w:tc>
        <w:tc>
          <w:tcPr>
            <w:tcW w:w="6236" w:type="dxa"/>
          </w:tcPr>
          <w:p w14:paraId="61493298" w14:textId="77777777" w:rsidR="00343115" w:rsidRDefault="00CD6D68">
            <w:r>
              <w:t>feature/customer-completion · chưa push</w:t>
            </w:r>
          </w:p>
        </w:tc>
      </w:tr>
      <w:tr w:rsidR="00A91F7B" w14:paraId="060EDE12" w14:textId="77777777">
        <w:trPr>
          <w:jc w:val="center"/>
        </w:trPr>
        <w:tc>
          <w:tcPr>
            <w:tcW w:w="2381" w:type="dxa"/>
          </w:tcPr>
          <w:p w14:paraId="7E1D2F87" w14:textId="77777777" w:rsidR="00343115" w:rsidRDefault="00CD6D68">
            <w:r>
              <w:t>Ngày lập</w:t>
            </w:r>
          </w:p>
        </w:tc>
        <w:tc>
          <w:tcPr>
            <w:tcW w:w="6236" w:type="dxa"/>
          </w:tcPr>
          <w:p w14:paraId="40B54B19" w14:textId="77777777" w:rsidR="00343115" w:rsidRDefault="00CD6D68">
            <w:r>
              <w:t>15/10/2026</w:t>
            </w:r>
          </w:p>
        </w:tc>
      </w:tr>
    </w:tbl>
    <w:p w14:paraId="0369FFCE" w14:textId="77777777" w:rsidR="00343115" w:rsidRDefault="00CD6D68">
      <w:r>
        <w:t>Bản trình Hưng xem trước khi tiếp tục đưa nhánh lên GitHub.</w:t>
      </w:r>
    </w:p>
    <w:p w14:paraId="14873C35" w14:textId="77777777" w:rsidR="00343115" w:rsidRDefault="00CD6D68">
      <w:r>
        <w:br w:type="page"/>
      </w:r>
    </w:p>
    <w:p w14:paraId="231D83D7" w14:textId="77777777" w:rsidR="00343115" w:rsidRDefault="00CD6D68">
      <w:pPr>
        <w:jc w:val="center"/>
      </w:pPr>
      <w:r>
        <w:rPr>
          <w:b/>
        </w:rPr>
        <w:lastRenderedPageBreak/>
        <w:t>MỤC LỤC</w:t>
      </w:r>
    </w:p>
    <w:p w14:paraId="6927DACF" w14:textId="388FCB87" w:rsidR="00024029" w:rsidRDefault="00CD6D68">
      <w:pPr>
        <w:pStyle w:val="TOC1"/>
        <w:tabs>
          <w:tab w:val="right" w:leader="dot" w:pos="9061"/>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42941428" w:history="1">
        <w:r w:rsidR="00024029" w:rsidRPr="00F16521">
          <w:rPr>
            <w:rStyle w:val="Hyperlink"/>
            <w:noProof/>
          </w:rPr>
          <w:t>1. Tóm tắt kết quả</w:t>
        </w:r>
        <w:r w:rsidR="00024029">
          <w:rPr>
            <w:noProof/>
            <w:webHidden/>
          </w:rPr>
          <w:tab/>
        </w:r>
        <w:r w:rsidR="00024029">
          <w:rPr>
            <w:noProof/>
            <w:webHidden/>
          </w:rPr>
          <w:fldChar w:fldCharType="begin"/>
        </w:r>
        <w:r w:rsidR="00024029">
          <w:rPr>
            <w:noProof/>
            <w:webHidden/>
          </w:rPr>
          <w:instrText xml:space="preserve"> PAGEREF _Toc242941428 \h </w:instrText>
        </w:r>
        <w:r w:rsidR="00024029">
          <w:rPr>
            <w:noProof/>
            <w:webHidden/>
          </w:rPr>
        </w:r>
        <w:r w:rsidR="00024029">
          <w:rPr>
            <w:noProof/>
            <w:webHidden/>
          </w:rPr>
          <w:fldChar w:fldCharType="separate"/>
        </w:r>
        <w:r w:rsidR="00024029">
          <w:rPr>
            <w:noProof/>
            <w:webHidden/>
          </w:rPr>
          <w:t>3</w:t>
        </w:r>
        <w:r w:rsidR="00024029">
          <w:rPr>
            <w:noProof/>
            <w:webHidden/>
          </w:rPr>
          <w:fldChar w:fldCharType="end"/>
        </w:r>
      </w:hyperlink>
    </w:p>
    <w:p w14:paraId="390233F5" w14:textId="62EB198F"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29" w:history="1">
        <w:r w:rsidRPr="00F16521">
          <w:rPr>
            <w:rStyle w:val="Hyperlink"/>
            <w:noProof/>
          </w:rPr>
          <w:t>1.1. Bảng đối chiếu với kế hoạch</w:t>
        </w:r>
        <w:r>
          <w:rPr>
            <w:noProof/>
            <w:webHidden/>
          </w:rPr>
          <w:tab/>
        </w:r>
        <w:r>
          <w:rPr>
            <w:noProof/>
            <w:webHidden/>
          </w:rPr>
          <w:fldChar w:fldCharType="begin"/>
        </w:r>
        <w:r>
          <w:rPr>
            <w:noProof/>
            <w:webHidden/>
          </w:rPr>
          <w:instrText xml:space="preserve"> PAGEREF _Toc242941429 \h </w:instrText>
        </w:r>
        <w:r>
          <w:rPr>
            <w:noProof/>
            <w:webHidden/>
          </w:rPr>
        </w:r>
        <w:r>
          <w:rPr>
            <w:noProof/>
            <w:webHidden/>
          </w:rPr>
          <w:fldChar w:fldCharType="separate"/>
        </w:r>
        <w:r>
          <w:rPr>
            <w:noProof/>
            <w:webHidden/>
          </w:rPr>
          <w:t>3</w:t>
        </w:r>
        <w:r>
          <w:rPr>
            <w:noProof/>
            <w:webHidden/>
          </w:rPr>
          <w:fldChar w:fldCharType="end"/>
        </w:r>
      </w:hyperlink>
    </w:p>
    <w:p w14:paraId="2490020A" w14:textId="754D8856"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30" w:history="1">
        <w:r w:rsidRPr="00F16521">
          <w:rPr>
            <w:rStyle w:val="Hyperlink"/>
            <w:noProof/>
          </w:rPr>
          <w:t>2. Phạm vi môi trường và nguyên tắc làm việc</w:t>
        </w:r>
        <w:r>
          <w:rPr>
            <w:noProof/>
            <w:webHidden/>
          </w:rPr>
          <w:tab/>
        </w:r>
        <w:r>
          <w:rPr>
            <w:noProof/>
            <w:webHidden/>
          </w:rPr>
          <w:fldChar w:fldCharType="begin"/>
        </w:r>
        <w:r>
          <w:rPr>
            <w:noProof/>
            <w:webHidden/>
          </w:rPr>
          <w:instrText xml:space="preserve"> PAGEREF _Toc242941430 \h </w:instrText>
        </w:r>
        <w:r>
          <w:rPr>
            <w:noProof/>
            <w:webHidden/>
          </w:rPr>
        </w:r>
        <w:r>
          <w:rPr>
            <w:noProof/>
            <w:webHidden/>
          </w:rPr>
          <w:fldChar w:fldCharType="separate"/>
        </w:r>
        <w:r>
          <w:rPr>
            <w:noProof/>
            <w:webHidden/>
          </w:rPr>
          <w:t>4</w:t>
        </w:r>
        <w:r>
          <w:rPr>
            <w:noProof/>
            <w:webHidden/>
          </w:rPr>
          <w:fldChar w:fldCharType="end"/>
        </w:r>
      </w:hyperlink>
    </w:p>
    <w:p w14:paraId="43AB10C6" w14:textId="1BC117AE"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31" w:history="1">
        <w:r w:rsidRPr="00F16521">
          <w:rPr>
            <w:rStyle w:val="Hyperlink"/>
            <w:noProof/>
          </w:rPr>
          <w:t>3. Chi tiết từng hạng mục</w:t>
        </w:r>
        <w:r>
          <w:rPr>
            <w:noProof/>
            <w:webHidden/>
          </w:rPr>
          <w:tab/>
        </w:r>
        <w:r>
          <w:rPr>
            <w:noProof/>
            <w:webHidden/>
          </w:rPr>
          <w:fldChar w:fldCharType="begin"/>
        </w:r>
        <w:r>
          <w:rPr>
            <w:noProof/>
            <w:webHidden/>
          </w:rPr>
          <w:instrText xml:space="preserve"> PAGEREF _Toc242941431 \h </w:instrText>
        </w:r>
        <w:r>
          <w:rPr>
            <w:noProof/>
            <w:webHidden/>
          </w:rPr>
        </w:r>
        <w:r>
          <w:rPr>
            <w:noProof/>
            <w:webHidden/>
          </w:rPr>
          <w:fldChar w:fldCharType="separate"/>
        </w:r>
        <w:r>
          <w:rPr>
            <w:noProof/>
            <w:webHidden/>
          </w:rPr>
          <w:t>5</w:t>
        </w:r>
        <w:r>
          <w:rPr>
            <w:noProof/>
            <w:webHidden/>
          </w:rPr>
          <w:fldChar w:fldCharType="end"/>
        </w:r>
      </w:hyperlink>
    </w:p>
    <w:p w14:paraId="14AF5F4A" w14:textId="3C03456E"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32" w:history="1">
        <w:r w:rsidRPr="00F16521">
          <w:rPr>
            <w:rStyle w:val="Hyperlink"/>
            <w:noProof/>
          </w:rPr>
          <w:t>3.1. CUS-01 Audit 18 trang khách hàng</w:t>
        </w:r>
        <w:r>
          <w:rPr>
            <w:noProof/>
            <w:webHidden/>
          </w:rPr>
          <w:tab/>
        </w:r>
        <w:r>
          <w:rPr>
            <w:noProof/>
            <w:webHidden/>
          </w:rPr>
          <w:fldChar w:fldCharType="begin"/>
        </w:r>
        <w:r>
          <w:rPr>
            <w:noProof/>
            <w:webHidden/>
          </w:rPr>
          <w:instrText xml:space="preserve"> PAGEREF _Toc242941432 \h </w:instrText>
        </w:r>
        <w:r>
          <w:rPr>
            <w:noProof/>
            <w:webHidden/>
          </w:rPr>
        </w:r>
        <w:r>
          <w:rPr>
            <w:noProof/>
            <w:webHidden/>
          </w:rPr>
          <w:fldChar w:fldCharType="separate"/>
        </w:r>
        <w:r>
          <w:rPr>
            <w:noProof/>
            <w:webHidden/>
          </w:rPr>
          <w:t>5</w:t>
        </w:r>
        <w:r>
          <w:rPr>
            <w:noProof/>
            <w:webHidden/>
          </w:rPr>
          <w:fldChar w:fldCharType="end"/>
        </w:r>
      </w:hyperlink>
    </w:p>
    <w:p w14:paraId="26E747D1" w14:textId="4F47A26F"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33" w:history="1">
        <w:r w:rsidRPr="00F16521">
          <w:rPr>
            <w:rStyle w:val="Hyperlink"/>
            <w:noProof/>
          </w:rPr>
          <w:t>3.2. CUS-02 Catalog và chi tiết sản phẩm</w:t>
        </w:r>
        <w:r>
          <w:rPr>
            <w:noProof/>
            <w:webHidden/>
          </w:rPr>
          <w:tab/>
        </w:r>
        <w:r>
          <w:rPr>
            <w:noProof/>
            <w:webHidden/>
          </w:rPr>
          <w:fldChar w:fldCharType="begin"/>
        </w:r>
        <w:r>
          <w:rPr>
            <w:noProof/>
            <w:webHidden/>
          </w:rPr>
          <w:instrText xml:space="preserve"> PAGEREF _Toc242941433 \h </w:instrText>
        </w:r>
        <w:r>
          <w:rPr>
            <w:noProof/>
            <w:webHidden/>
          </w:rPr>
        </w:r>
        <w:r>
          <w:rPr>
            <w:noProof/>
            <w:webHidden/>
          </w:rPr>
          <w:fldChar w:fldCharType="separate"/>
        </w:r>
        <w:r>
          <w:rPr>
            <w:noProof/>
            <w:webHidden/>
          </w:rPr>
          <w:t>6</w:t>
        </w:r>
        <w:r>
          <w:rPr>
            <w:noProof/>
            <w:webHidden/>
          </w:rPr>
          <w:fldChar w:fldCharType="end"/>
        </w:r>
      </w:hyperlink>
    </w:p>
    <w:p w14:paraId="11BADDAB" w14:textId="55B2F34C"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34" w:history="1">
        <w:r w:rsidRPr="00F16521">
          <w:rPr>
            <w:rStyle w:val="Hyperlink"/>
            <w:noProof/>
          </w:rPr>
          <w:t>3.3. CUS-03 Giỏ hàng và trải nghiệm checkout</w:t>
        </w:r>
        <w:r>
          <w:rPr>
            <w:noProof/>
            <w:webHidden/>
          </w:rPr>
          <w:tab/>
        </w:r>
        <w:r>
          <w:rPr>
            <w:noProof/>
            <w:webHidden/>
          </w:rPr>
          <w:fldChar w:fldCharType="begin"/>
        </w:r>
        <w:r>
          <w:rPr>
            <w:noProof/>
            <w:webHidden/>
          </w:rPr>
          <w:instrText xml:space="preserve"> PAGEREF _Toc242941434 \h </w:instrText>
        </w:r>
        <w:r>
          <w:rPr>
            <w:noProof/>
            <w:webHidden/>
          </w:rPr>
        </w:r>
        <w:r>
          <w:rPr>
            <w:noProof/>
            <w:webHidden/>
          </w:rPr>
          <w:fldChar w:fldCharType="separate"/>
        </w:r>
        <w:r>
          <w:rPr>
            <w:noProof/>
            <w:webHidden/>
          </w:rPr>
          <w:t>7</w:t>
        </w:r>
        <w:r>
          <w:rPr>
            <w:noProof/>
            <w:webHidden/>
          </w:rPr>
          <w:fldChar w:fldCharType="end"/>
        </w:r>
      </w:hyperlink>
    </w:p>
    <w:p w14:paraId="48D69A33" w14:textId="439F3662"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35" w:history="1">
        <w:r w:rsidRPr="00F16521">
          <w:rPr>
            <w:rStyle w:val="Hyperlink"/>
            <w:noProof/>
          </w:rPr>
          <w:t>3.4. CUS-04 Tài khoản hồ sơ và khôi phục</w:t>
        </w:r>
        <w:r>
          <w:rPr>
            <w:noProof/>
            <w:webHidden/>
          </w:rPr>
          <w:tab/>
        </w:r>
        <w:r>
          <w:rPr>
            <w:noProof/>
            <w:webHidden/>
          </w:rPr>
          <w:fldChar w:fldCharType="begin"/>
        </w:r>
        <w:r>
          <w:rPr>
            <w:noProof/>
            <w:webHidden/>
          </w:rPr>
          <w:instrText xml:space="preserve"> PAGEREF _Toc242941435 \h </w:instrText>
        </w:r>
        <w:r>
          <w:rPr>
            <w:noProof/>
            <w:webHidden/>
          </w:rPr>
        </w:r>
        <w:r>
          <w:rPr>
            <w:noProof/>
            <w:webHidden/>
          </w:rPr>
          <w:fldChar w:fldCharType="separate"/>
        </w:r>
        <w:r>
          <w:rPr>
            <w:noProof/>
            <w:webHidden/>
          </w:rPr>
          <w:t>8</w:t>
        </w:r>
        <w:r>
          <w:rPr>
            <w:noProof/>
            <w:webHidden/>
          </w:rPr>
          <w:fldChar w:fldCharType="end"/>
        </w:r>
      </w:hyperlink>
    </w:p>
    <w:p w14:paraId="6BE66F64" w14:textId="7892FD5D"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36" w:history="1">
        <w:r w:rsidRPr="00F16521">
          <w:rPr>
            <w:rStyle w:val="Hyperlink"/>
            <w:noProof/>
          </w:rPr>
          <w:t>3.5. CUS-05 Responsive và khả năng truy cập</w:t>
        </w:r>
        <w:r>
          <w:rPr>
            <w:noProof/>
            <w:webHidden/>
          </w:rPr>
          <w:tab/>
        </w:r>
        <w:r>
          <w:rPr>
            <w:noProof/>
            <w:webHidden/>
          </w:rPr>
          <w:fldChar w:fldCharType="begin"/>
        </w:r>
        <w:r>
          <w:rPr>
            <w:noProof/>
            <w:webHidden/>
          </w:rPr>
          <w:instrText xml:space="preserve"> PAGEREF _Toc242941436 \h </w:instrText>
        </w:r>
        <w:r>
          <w:rPr>
            <w:noProof/>
            <w:webHidden/>
          </w:rPr>
        </w:r>
        <w:r>
          <w:rPr>
            <w:noProof/>
            <w:webHidden/>
          </w:rPr>
          <w:fldChar w:fldCharType="separate"/>
        </w:r>
        <w:r>
          <w:rPr>
            <w:noProof/>
            <w:webHidden/>
          </w:rPr>
          <w:t>9</w:t>
        </w:r>
        <w:r>
          <w:rPr>
            <w:noProof/>
            <w:webHidden/>
          </w:rPr>
          <w:fldChar w:fldCharType="end"/>
        </w:r>
      </w:hyperlink>
    </w:p>
    <w:p w14:paraId="024C3981" w14:textId="67060F50"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37" w:history="1">
        <w:r w:rsidRPr="00F16521">
          <w:rPr>
            <w:rStyle w:val="Hyperlink"/>
            <w:noProof/>
          </w:rPr>
          <w:t>3.6. CUS-06 Gợi ý hoa theo dịp và ngân sách</w:t>
        </w:r>
        <w:r>
          <w:rPr>
            <w:noProof/>
            <w:webHidden/>
          </w:rPr>
          <w:tab/>
        </w:r>
        <w:r>
          <w:rPr>
            <w:noProof/>
            <w:webHidden/>
          </w:rPr>
          <w:fldChar w:fldCharType="begin"/>
        </w:r>
        <w:r>
          <w:rPr>
            <w:noProof/>
            <w:webHidden/>
          </w:rPr>
          <w:instrText xml:space="preserve"> PAGEREF _Toc242941437 \h </w:instrText>
        </w:r>
        <w:r>
          <w:rPr>
            <w:noProof/>
            <w:webHidden/>
          </w:rPr>
        </w:r>
        <w:r>
          <w:rPr>
            <w:noProof/>
            <w:webHidden/>
          </w:rPr>
          <w:fldChar w:fldCharType="separate"/>
        </w:r>
        <w:r>
          <w:rPr>
            <w:noProof/>
            <w:webHidden/>
          </w:rPr>
          <w:t>10</w:t>
        </w:r>
        <w:r>
          <w:rPr>
            <w:noProof/>
            <w:webHidden/>
          </w:rPr>
          <w:fldChar w:fldCharType="end"/>
        </w:r>
      </w:hyperlink>
    </w:p>
    <w:p w14:paraId="4146CC2D" w14:textId="335A773C"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38" w:history="1">
        <w:r w:rsidRPr="00F16521">
          <w:rPr>
            <w:rStyle w:val="Hyperlink"/>
            <w:noProof/>
          </w:rPr>
          <w:t>3.7. CUS-07 Kiểm thử tài liệu và bàn giao</w:t>
        </w:r>
        <w:r>
          <w:rPr>
            <w:noProof/>
            <w:webHidden/>
          </w:rPr>
          <w:tab/>
        </w:r>
        <w:r>
          <w:rPr>
            <w:noProof/>
            <w:webHidden/>
          </w:rPr>
          <w:fldChar w:fldCharType="begin"/>
        </w:r>
        <w:r>
          <w:rPr>
            <w:noProof/>
            <w:webHidden/>
          </w:rPr>
          <w:instrText xml:space="preserve"> PAGEREF _Toc242941438 \h </w:instrText>
        </w:r>
        <w:r>
          <w:rPr>
            <w:noProof/>
            <w:webHidden/>
          </w:rPr>
        </w:r>
        <w:r>
          <w:rPr>
            <w:noProof/>
            <w:webHidden/>
          </w:rPr>
          <w:fldChar w:fldCharType="separate"/>
        </w:r>
        <w:r>
          <w:rPr>
            <w:noProof/>
            <w:webHidden/>
          </w:rPr>
          <w:t>11</w:t>
        </w:r>
        <w:r>
          <w:rPr>
            <w:noProof/>
            <w:webHidden/>
          </w:rPr>
          <w:fldChar w:fldCharType="end"/>
        </w:r>
      </w:hyperlink>
    </w:p>
    <w:p w14:paraId="5413AAAC" w14:textId="129C2303"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39" w:history="1">
        <w:r w:rsidRPr="00F16521">
          <w:rPr>
            <w:rStyle w:val="Hyperlink"/>
            <w:noProof/>
          </w:rPr>
          <w:t>4. Đối chiếu checklist nghiệm thu</w:t>
        </w:r>
        <w:r>
          <w:rPr>
            <w:noProof/>
            <w:webHidden/>
          </w:rPr>
          <w:tab/>
        </w:r>
        <w:r>
          <w:rPr>
            <w:noProof/>
            <w:webHidden/>
          </w:rPr>
          <w:fldChar w:fldCharType="begin"/>
        </w:r>
        <w:r>
          <w:rPr>
            <w:noProof/>
            <w:webHidden/>
          </w:rPr>
          <w:instrText xml:space="preserve"> PAGEREF _Toc242941439 \h </w:instrText>
        </w:r>
        <w:r>
          <w:rPr>
            <w:noProof/>
            <w:webHidden/>
          </w:rPr>
        </w:r>
        <w:r>
          <w:rPr>
            <w:noProof/>
            <w:webHidden/>
          </w:rPr>
          <w:fldChar w:fldCharType="separate"/>
        </w:r>
        <w:r>
          <w:rPr>
            <w:noProof/>
            <w:webHidden/>
          </w:rPr>
          <w:t>12</w:t>
        </w:r>
        <w:r>
          <w:rPr>
            <w:noProof/>
            <w:webHidden/>
          </w:rPr>
          <w:fldChar w:fldCharType="end"/>
        </w:r>
      </w:hyperlink>
    </w:p>
    <w:p w14:paraId="11876E8A" w14:textId="65EFA7D3"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40" w:history="1">
        <w:r w:rsidRPr="00F16521">
          <w:rPr>
            <w:rStyle w:val="Hyperlink"/>
            <w:noProof/>
          </w:rPr>
          <w:t>5. Đối chiếu các giới hạn công việc</w:t>
        </w:r>
        <w:r>
          <w:rPr>
            <w:noProof/>
            <w:webHidden/>
          </w:rPr>
          <w:tab/>
        </w:r>
        <w:r>
          <w:rPr>
            <w:noProof/>
            <w:webHidden/>
          </w:rPr>
          <w:fldChar w:fldCharType="begin"/>
        </w:r>
        <w:r>
          <w:rPr>
            <w:noProof/>
            <w:webHidden/>
          </w:rPr>
          <w:instrText xml:space="preserve"> PAGEREF _Toc242941440 \h </w:instrText>
        </w:r>
        <w:r>
          <w:rPr>
            <w:noProof/>
            <w:webHidden/>
          </w:rPr>
        </w:r>
        <w:r>
          <w:rPr>
            <w:noProof/>
            <w:webHidden/>
          </w:rPr>
          <w:fldChar w:fldCharType="separate"/>
        </w:r>
        <w:r>
          <w:rPr>
            <w:noProof/>
            <w:webHidden/>
          </w:rPr>
          <w:t>12</w:t>
        </w:r>
        <w:r>
          <w:rPr>
            <w:noProof/>
            <w:webHidden/>
          </w:rPr>
          <w:fldChar w:fldCharType="end"/>
        </w:r>
      </w:hyperlink>
    </w:p>
    <w:p w14:paraId="13A866BF" w14:textId="258F1ECF"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41" w:history="1">
        <w:r w:rsidRPr="00F16521">
          <w:rPr>
            <w:rStyle w:val="Hyperlink"/>
            <w:noProof/>
          </w:rPr>
          <w:t>6. Kết quả kiểm thử</w:t>
        </w:r>
        <w:r>
          <w:rPr>
            <w:noProof/>
            <w:webHidden/>
          </w:rPr>
          <w:tab/>
        </w:r>
        <w:r>
          <w:rPr>
            <w:noProof/>
            <w:webHidden/>
          </w:rPr>
          <w:fldChar w:fldCharType="begin"/>
        </w:r>
        <w:r>
          <w:rPr>
            <w:noProof/>
            <w:webHidden/>
          </w:rPr>
          <w:instrText xml:space="preserve"> PAGEREF _Toc242941441 \h </w:instrText>
        </w:r>
        <w:r>
          <w:rPr>
            <w:noProof/>
            <w:webHidden/>
          </w:rPr>
        </w:r>
        <w:r>
          <w:rPr>
            <w:noProof/>
            <w:webHidden/>
          </w:rPr>
          <w:fldChar w:fldCharType="separate"/>
        </w:r>
        <w:r>
          <w:rPr>
            <w:noProof/>
            <w:webHidden/>
          </w:rPr>
          <w:t>13</w:t>
        </w:r>
        <w:r>
          <w:rPr>
            <w:noProof/>
            <w:webHidden/>
          </w:rPr>
          <w:fldChar w:fldCharType="end"/>
        </w:r>
      </w:hyperlink>
    </w:p>
    <w:p w14:paraId="3E7A7338" w14:textId="01B48F50"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42" w:history="1">
        <w:r w:rsidRPr="00F16521">
          <w:rPr>
            <w:rStyle w:val="Hyperlink"/>
            <w:noProof/>
          </w:rPr>
          <w:t>7. Thay đổi mã nguồn</w:t>
        </w:r>
        <w:r>
          <w:rPr>
            <w:noProof/>
            <w:webHidden/>
          </w:rPr>
          <w:tab/>
        </w:r>
        <w:r>
          <w:rPr>
            <w:noProof/>
            <w:webHidden/>
          </w:rPr>
          <w:fldChar w:fldCharType="begin"/>
        </w:r>
        <w:r>
          <w:rPr>
            <w:noProof/>
            <w:webHidden/>
          </w:rPr>
          <w:instrText xml:space="preserve"> PAGEREF _Toc242941442 \h </w:instrText>
        </w:r>
        <w:r>
          <w:rPr>
            <w:noProof/>
            <w:webHidden/>
          </w:rPr>
        </w:r>
        <w:r>
          <w:rPr>
            <w:noProof/>
            <w:webHidden/>
          </w:rPr>
          <w:fldChar w:fldCharType="separate"/>
        </w:r>
        <w:r>
          <w:rPr>
            <w:noProof/>
            <w:webHidden/>
          </w:rPr>
          <w:t>13</w:t>
        </w:r>
        <w:r>
          <w:rPr>
            <w:noProof/>
            <w:webHidden/>
          </w:rPr>
          <w:fldChar w:fldCharType="end"/>
        </w:r>
      </w:hyperlink>
    </w:p>
    <w:p w14:paraId="7AA31045" w14:textId="74B89DF9"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43" w:history="1">
        <w:r w:rsidRPr="00F16521">
          <w:rPr>
            <w:rStyle w:val="Hyperlink"/>
            <w:noProof/>
          </w:rPr>
          <w:t>8. Việc còn lại và đề xuất</w:t>
        </w:r>
        <w:r>
          <w:rPr>
            <w:noProof/>
            <w:webHidden/>
          </w:rPr>
          <w:tab/>
        </w:r>
        <w:r>
          <w:rPr>
            <w:noProof/>
            <w:webHidden/>
          </w:rPr>
          <w:fldChar w:fldCharType="begin"/>
        </w:r>
        <w:r>
          <w:rPr>
            <w:noProof/>
            <w:webHidden/>
          </w:rPr>
          <w:instrText xml:space="preserve"> PAGEREF _Toc242941443 \h </w:instrText>
        </w:r>
        <w:r>
          <w:rPr>
            <w:noProof/>
            <w:webHidden/>
          </w:rPr>
        </w:r>
        <w:r>
          <w:rPr>
            <w:noProof/>
            <w:webHidden/>
          </w:rPr>
          <w:fldChar w:fldCharType="separate"/>
        </w:r>
        <w:r>
          <w:rPr>
            <w:noProof/>
            <w:webHidden/>
          </w:rPr>
          <w:t>14</w:t>
        </w:r>
        <w:r>
          <w:rPr>
            <w:noProof/>
            <w:webHidden/>
          </w:rPr>
          <w:fldChar w:fldCharType="end"/>
        </w:r>
      </w:hyperlink>
    </w:p>
    <w:p w14:paraId="5CB41A9B" w14:textId="07F280AA"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44" w:history="1">
        <w:r w:rsidRPr="00F16521">
          <w:rPr>
            <w:rStyle w:val="Hyperlink"/>
            <w:noProof/>
          </w:rPr>
          <w:t>8.1. Trạng thái Git tại thời điểm lập báo cáo</w:t>
        </w:r>
        <w:r>
          <w:rPr>
            <w:noProof/>
            <w:webHidden/>
          </w:rPr>
          <w:tab/>
        </w:r>
        <w:r>
          <w:rPr>
            <w:noProof/>
            <w:webHidden/>
          </w:rPr>
          <w:fldChar w:fldCharType="begin"/>
        </w:r>
        <w:r>
          <w:rPr>
            <w:noProof/>
            <w:webHidden/>
          </w:rPr>
          <w:instrText xml:space="preserve"> PAGEREF _Toc242941444 \h </w:instrText>
        </w:r>
        <w:r>
          <w:rPr>
            <w:noProof/>
            <w:webHidden/>
          </w:rPr>
        </w:r>
        <w:r>
          <w:rPr>
            <w:noProof/>
            <w:webHidden/>
          </w:rPr>
          <w:fldChar w:fldCharType="separate"/>
        </w:r>
        <w:r>
          <w:rPr>
            <w:noProof/>
            <w:webHidden/>
          </w:rPr>
          <w:t>14</w:t>
        </w:r>
        <w:r>
          <w:rPr>
            <w:noProof/>
            <w:webHidden/>
          </w:rPr>
          <w:fldChar w:fldCharType="end"/>
        </w:r>
      </w:hyperlink>
    </w:p>
    <w:p w14:paraId="046D89C0" w14:textId="6A79F218"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45" w:history="1">
        <w:r w:rsidRPr="00F16521">
          <w:rPr>
            <w:rStyle w:val="Hyperlink"/>
            <w:noProof/>
          </w:rPr>
          <w:t>8.2. Đánh giá đóng góp</w:t>
        </w:r>
        <w:r>
          <w:rPr>
            <w:noProof/>
            <w:webHidden/>
          </w:rPr>
          <w:tab/>
        </w:r>
        <w:r>
          <w:rPr>
            <w:noProof/>
            <w:webHidden/>
          </w:rPr>
          <w:fldChar w:fldCharType="begin"/>
        </w:r>
        <w:r>
          <w:rPr>
            <w:noProof/>
            <w:webHidden/>
          </w:rPr>
          <w:instrText xml:space="preserve"> PAGEREF _Toc242941445 \h </w:instrText>
        </w:r>
        <w:r>
          <w:rPr>
            <w:noProof/>
            <w:webHidden/>
          </w:rPr>
        </w:r>
        <w:r>
          <w:rPr>
            <w:noProof/>
            <w:webHidden/>
          </w:rPr>
          <w:fldChar w:fldCharType="separate"/>
        </w:r>
        <w:r>
          <w:rPr>
            <w:noProof/>
            <w:webHidden/>
          </w:rPr>
          <w:t>14</w:t>
        </w:r>
        <w:r>
          <w:rPr>
            <w:noProof/>
            <w:webHidden/>
          </w:rPr>
          <w:fldChar w:fldCharType="end"/>
        </w:r>
      </w:hyperlink>
    </w:p>
    <w:p w14:paraId="794A2B44" w14:textId="12C690B9"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46" w:history="1">
        <w:r w:rsidRPr="00F16521">
          <w:rPr>
            <w:rStyle w:val="Hyperlink"/>
            <w:noProof/>
          </w:rPr>
          <w:t>Phụ lục A. Ảnh minh chứng Customer</w:t>
        </w:r>
        <w:r>
          <w:rPr>
            <w:noProof/>
            <w:webHidden/>
          </w:rPr>
          <w:tab/>
        </w:r>
        <w:r>
          <w:rPr>
            <w:noProof/>
            <w:webHidden/>
          </w:rPr>
          <w:fldChar w:fldCharType="begin"/>
        </w:r>
        <w:r>
          <w:rPr>
            <w:noProof/>
            <w:webHidden/>
          </w:rPr>
          <w:instrText xml:space="preserve"> PAGEREF _Toc242941446 \h </w:instrText>
        </w:r>
        <w:r>
          <w:rPr>
            <w:noProof/>
            <w:webHidden/>
          </w:rPr>
        </w:r>
        <w:r>
          <w:rPr>
            <w:noProof/>
            <w:webHidden/>
          </w:rPr>
          <w:fldChar w:fldCharType="separate"/>
        </w:r>
        <w:r>
          <w:rPr>
            <w:noProof/>
            <w:webHidden/>
          </w:rPr>
          <w:t>15</w:t>
        </w:r>
        <w:r>
          <w:rPr>
            <w:noProof/>
            <w:webHidden/>
          </w:rPr>
          <w:fldChar w:fldCharType="end"/>
        </w:r>
      </w:hyperlink>
    </w:p>
    <w:p w14:paraId="2D6AC977" w14:textId="42C9EC92"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47" w:history="1">
        <w:r w:rsidRPr="00F16521">
          <w:rPr>
            <w:rStyle w:val="Hyperlink"/>
            <w:noProof/>
          </w:rPr>
          <w:t>Phụ lục B. Danh sách kiểm tra chức năng</w:t>
        </w:r>
        <w:r>
          <w:rPr>
            <w:noProof/>
            <w:webHidden/>
          </w:rPr>
          <w:tab/>
        </w:r>
        <w:r>
          <w:rPr>
            <w:noProof/>
            <w:webHidden/>
          </w:rPr>
          <w:fldChar w:fldCharType="begin"/>
        </w:r>
        <w:r>
          <w:rPr>
            <w:noProof/>
            <w:webHidden/>
          </w:rPr>
          <w:instrText xml:space="preserve"> PAGEREF _Toc242941447 \h </w:instrText>
        </w:r>
        <w:r>
          <w:rPr>
            <w:noProof/>
            <w:webHidden/>
          </w:rPr>
        </w:r>
        <w:r>
          <w:rPr>
            <w:noProof/>
            <w:webHidden/>
          </w:rPr>
          <w:fldChar w:fldCharType="separate"/>
        </w:r>
        <w:r>
          <w:rPr>
            <w:noProof/>
            <w:webHidden/>
          </w:rPr>
          <w:t>26</w:t>
        </w:r>
        <w:r>
          <w:rPr>
            <w:noProof/>
            <w:webHidden/>
          </w:rPr>
          <w:fldChar w:fldCharType="end"/>
        </w:r>
      </w:hyperlink>
    </w:p>
    <w:p w14:paraId="74BF9426" w14:textId="338805EF" w:rsidR="00024029" w:rsidRDefault="00024029">
      <w:pPr>
        <w:pStyle w:val="TOC2"/>
        <w:tabs>
          <w:tab w:val="right" w:leader="dot" w:pos="9061"/>
        </w:tabs>
        <w:rPr>
          <w:rFonts w:asciiTheme="minorHAnsi" w:eastAsiaTheme="minorEastAsia" w:hAnsiTheme="minorHAnsi"/>
          <w:noProof/>
          <w:kern w:val="2"/>
          <w:sz w:val="24"/>
          <w:szCs w:val="24"/>
          <w14:ligatures w14:val="standardContextual"/>
        </w:rPr>
      </w:pPr>
      <w:hyperlink w:anchor="_Toc242941448" w:history="1">
        <w:r w:rsidRPr="00F16521">
          <w:rPr>
            <w:rStyle w:val="Hyperlink"/>
            <w:noProof/>
          </w:rPr>
          <w:t>Audit 18 trang khách hàng</w:t>
        </w:r>
        <w:r>
          <w:rPr>
            <w:noProof/>
            <w:webHidden/>
          </w:rPr>
          <w:tab/>
        </w:r>
        <w:r>
          <w:rPr>
            <w:noProof/>
            <w:webHidden/>
          </w:rPr>
          <w:fldChar w:fldCharType="begin"/>
        </w:r>
        <w:r>
          <w:rPr>
            <w:noProof/>
            <w:webHidden/>
          </w:rPr>
          <w:instrText xml:space="preserve"> PAGEREF _Toc242941448 \h </w:instrText>
        </w:r>
        <w:r>
          <w:rPr>
            <w:noProof/>
            <w:webHidden/>
          </w:rPr>
        </w:r>
        <w:r>
          <w:rPr>
            <w:noProof/>
            <w:webHidden/>
          </w:rPr>
          <w:fldChar w:fldCharType="separate"/>
        </w:r>
        <w:r>
          <w:rPr>
            <w:noProof/>
            <w:webHidden/>
          </w:rPr>
          <w:t>28</w:t>
        </w:r>
        <w:r>
          <w:rPr>
            <w:noProof/>
            <w:webHidden/>
          </w:rPr>
          <w:fldChar w:fldCharType="end"/>
        </w:r>
      </w:hyperlink>
    </w:p>
    <w:p w14:paraId="74A35F4D" w14:textId="4DC16624" w:rsidR="00024029" w:rsidRDefault="00024029">
      <w:pPr>
        <w:pStyle w:val="TOC1"/>
        <w:tabs>
          <w:tab w:val="right" w:leader="dot" w:pos="9061"/>
        </w:tabs>
        <w:rPr>
          <w:rFonts w:asciiTheme="minorHAnsi" w:eastAsiaTheme="minorEastAsia" w:hAnsiTheme="minorHAnsi"/>
          <w:noProof/>
          <w:kern w:val="2"/>
          <w:sz w:val="24"/>
          <w:szCs w:val="24"/>
          <w14:ligatures w14:val="standardContextual"/>
        </w:rPr>
      </w:pPr>
      <w:hyperlink w:anchor="_Toc242941449" w:history="1">
        <w:r w:rsidRPr="00F16521">
          <w:rPr>
            <w:rStyle w:val="Hyperlink"/>
            <w:noProof/>
          </w:rPr>
          <w:t>Phụ lục C. SQL kiểm tra và kết quả</w:t>
        </w:r>
        <w:r>
          <w:rPr>
            <w:noProof/>
            <w:webHidden/>
          </w:rPr>
          <w:tab/>
        </w:r>
        <w:r>
          <w:rPr>
            <w:noProof/>
            <w:webHidden/>
          </w:rPr>
          <w:fldChar w:fldCharType="begin"/>
        </w:r>
        <w:r>
          <w:rPr>
            <w:noProof/>
            <w:webHidden/>
          </w:rPr>
          <w:instrText xml:space="preserve"> PAGEREF _Toc242941449 \h </w:instrText>
        </w:r>
        <w:r>
          <w:rPr>
            <w:noProof/>
            <w:webHidden/>
          </w:rPr>
        </w:r>
        <w:r>
          <w:rPr>
            <w:noProof/>
            <w:webHidden/>
          </w:rPr>
          <w:fldChar w:fldCharType="separate"/>
        </w:r>
        <w:r>
          <w:rPr>
            <w:noProof/>
            <w:webHidden/>
          </w:rPr>
          <w:t>29</w:t>
        </w:r>
        <w:r>
          <w:rPr>
            <w:noProof/>
            <w:webHidden/>
          </w:rPr>
          <w:fldChar w:fldCharType="end"/>
        </w:r>
      </w:hyperlink>
    </w:p>
    <w:p w14:paraId="3E5786A1" w14:textId="3A8C0396" w:rsidR="00343115" w:rsidRDefault="00CD6D68">
      <w:r>
        <w:fldChar w:fldCharType="end"/>
      </w:r>
    </w:p>
    <w:p w14:paraId="3ED498D1" w14:textId="77777777" w:rsidR="00343115" w:rsidRDefault="00CD6D68">
      <w:r>
        <w:br w:type="page"/>
      </w:r>
    </w:p>
    <w:p w14:paraId="7CF76AF4" w14:textId="77777777" w:rsidR="00343115" w:rsidRDefault="00CD6D68">
      <w:pPr>
        <w:pStyle w:val="Heading1"/>
      </w:pPr>
      <w:bookmarkStart w:id="0" w:name="_Toc242941428"/>
      <w:r>
        <w:lastRenderedPageBreak/>
        <w:t>1. Tóm tắt kết quả</w:t>
      </w:r>
      <w:bookmarkEnd w:id="0"/>
    </w:p>
    <w:p w14:paraId="3ACF1B76" w14:textId="77777777" w:rsidR="00343115" w:rsidRDefault="00CD6D68">
      <w:r>
        <w:t>Báo cáo đối chiếu công việc Customer của thành viên 2 với 02_PLAN_THANH_VIEN_2_CUSTOMER.md. Phạm vi gồm CUS-01 đến CUS-07, tổng 27,5 điểm kế hoạch. Bản này dùng cấu trúc trình bày của báo cáo TV3; các số liệu, ảnh và kết quả bên dưới đều thuộc phần Customer.</w:t>
      </w:r>
    </w:p>
    <w:p w14:paraId="365D4B6B" w14:textId="77777777" w:rsidR="00343115" w:rsidRDefault="00CD6D68">
      <w:pPr>
        <w:pStyle w:val="ListBullet"/>
      </w:pPr>
      <w:r>
        <w:t>18 trang khách hàng được kiểm tra HTTP và 5 kích thước màn hình; 90/90 lượt responsive đạt.</w:t>
      </w:r>
    </w:p>
    <w:p w14:paraId="342321A3" w14:textId="77777777" w:rsidR="00343115" w:rsidRDefault="00CD6D68">
      <w:pPr>
        <w:pStyle w:val="ListBullet"/>
      </w:pPr>
      <w:r>
        <w:t>HTTP và SQL nghiệp vụ 35/35; browser 103/103; PHP lint 50/50; JavaScript 8/8; SQL tổng hợp 9/9; kiểm thử bổ sung 10/10.</w:t>
      </w:r>
    </w:p>
    <w:p w14:paraId="42CE34EB" w14:textId="77777777" w:rsidR="00343115" w:rsidRDefault="00CD6D68">
      <w:pPr>
        <w:pStyle w:val="ListBullet"/>
      </w:pPr>
      <w:r>
        <w:t>Đã sửa thông báo khoảng giá và ngân sách, nhãn sắp xếp, trạng thái bận khi lưu, giữ dữ liệu đăng ký hợp lệ và tương phản nút.</w:t>
      </w:r>
    </w:p>
    <w:p w14:paraId="7BD0F8E1" w14:textId="77777777" w:rsidR="00343115" w:rsidRDefault="00CD6D68">
      <w:pPr>
        <w:pStyle w:val="ListBullet"/>
      </w:pPr>
      <w:r>
        <w:t>5 task đạt LOCAL_PASS, 2 task BLOCKED. Tổng trọng số đạt local là 19,5/27,5; không phải điểm giảng viên đã chấm.</w:t>
      </w:r>
    </w:p>
    <w:p w14:paraId="1AE8C3F4" w14:textId="77777777" w:rsidR="00343115" w:rsidRDefault="00CD6D68">
      <w:r>
        <w:t>CUS-02 còn gallery nhiều ảnh và contract tồn kho. CUS-07 còn nhánh remote, PR, CI và nghiệm thu. Một commit core đã tạo local trước khi Hưng yêu cầu xem Word trước; chưa đưa thay đổi lên GitHub.</w:t>
      </w:r>
    </w:p>
    <w:p w14:paraId="6EB236FD" w14:textId="77777777" w:rsidR="00343115" w:rsidRDefault="00CD6D68">
      <w:pPr>
        <w:pStyle w:val="Heading2"/>
      </w:pPr>
      <w:bookmarkStart w:id="1" w:name="_Toc242941429"/>
      <w:r>
        <w:t>1.1. Bảng đối chiếu với kế hoạch</w:t>
      </w:r>
      <w:bookmarkEnd w:id="1"/>
    </w:p>
    <w:tbl>
      <w:tblPr>
        <w:tblStyle w:val="TableGrid"/>
        <w:tblW w:w="0" w:type="auto"/>
        <w:jc w:val="center"/>
        <w:tblLook w:val="04A0" w:firstRow="1" w:lastRow="0" w:firstColumn="1" w:lastColumn="0" w:noHBand="0" w:noVBand="1"/>
      </w:tblPr>
      <w:tblGrid>
        <w:gridCol w:w="2376"/>
        <w:gridCol w:w="792"/>
        <w:gridCol w:w="1461"/>
        <w:gridCol w:w="3384"/>
        <w:gridCol w:w="1224"/>
      </w:tblGrid>
      <w:tr w:rsidR="00A91F7B" w14:paraId="173EF660" w14:textId="77777777">
        <w:trPr>
          <w:cantSplit/>
          <w:tblHeader/>
          <w:jc w:val="center"/>
        </w:trPr>
        <w:tc>
          <w:tcPr>
            <w:tcW w:w="2376" w:type="dxa"/>
            <w:shd w:val="clear" w:color="auto" w:fill="DCE7DD"/>
          </w:tcPr>
          <w:p w14:paraId="45F46F76" w14:textId="77777777" w:rsidR="00343115" w:rsidRDefault="00CD6D68">
            <w:pPr>
              <w:spacing w:before="60" w:after="60" w:line="240" w:lineRule="auto"/>
            </w:pPr>
            <w:r>
              <w:rPr>
                <w:b/>
                <w:sz w:val="20"/>
              </w:rPr>
              <w:t>Hạng mục</w:t>
            </w:r>
          </w:p>
        </w:tc>
        <w:tc>
          <w:tcPr>
            <w:tcW w:w="792" w:type="dxa"/>
            <w:shd w:val="clear" w:color="auto" w:fill="DCE7DD"/>
          </w:tcPr>
          <w:p w14:paraId="4D64DCE8" w14:textId="77777777" w:rsidR="00343115" w:rsidRDefault="00CD6D68">
            <w:pPr>
              <w:spacing w:before="60" w:after="60" w:line="240" w:lineRule="auto"/>
            </w:pPr>
            <w:r>
              <w:rPr>
                <w:b/>
                <w:sz w:val="20"/>
              </w:rPr>
              <w:t>Điểm KH</w:t>
            </w:r>
          </w:p>
        </w:tc>
        <w:tc>
          <w:tcPr>
            <w:tcW w:w="1296" w:type="dxa"/>
            <w:shd w:val="clear" w:color="auto" w:fill="DCE7DD"/>
          </w:tcPr>
          <w:p w14:paraId="317B7E5C" w14:textId="77777777" w:rsidR="00343115" w:rsidRDefault="00CD6D68">
            <w:pPr>
              <w:spacing w:before="60" w:after="60" w:line="240" w:lineRule="auto"/>
            </w:pPr>
            <w:r>
              <w:rPr>
                <w:b/>
                <w:sz w:val="20"/>
              </w:rPr>
              <w:t>Trạng thái</w:t>
            </w:r>
          </w:p>
        </w:tc>
        <w:tc>
          <w:tcPr>
            <w:tcW w:w="3384" w:type="dxa"/>
            <w:shd w:val="clear" w:color="auto" w:fill="DCE7DD"/>
          </w:tcPr>
          <w:p w14:paraId="69AB4D3C" w14:textId="77777777" w:rsidR="00343115" w:rsidRDefault="00CD6D68">
            <w:pPr>
              <w:spacing w:before="60" w:after="60" w:line="240" w:lineRule="auto"/>
            </w:pPr>
            <w:r>
              <w:rPr>
                <w:b/>
                <w:sz w:val="20"/>
              </w:rPr>
              <w:t>Minh chứng chính</w:t>
            </w:r>
          </w:p>
        </w:tc>
        <w:tc>
          <w:tcPr>
            <w:tcW w:w="1224" w:type="dxa"/>
            <w:shd w:val="clear" w:color="auto" w:fill="DCE7DD"/>
          </w:tcPr>
          <w:p w14:paraId="6BBEF161" w14:textId="77777777" w:rsidR="00343115" w:rsidRDefault="00CD6D68">
            <w:pPr>
              <w:spacing w:before="60" w:after="60" w:line="240" w:lineRule="auto"/>
            </w:pPr>
            <w:r>
              <w:rPr>
                <w:b/>
                <w:sz w:val="20"/>
              </w:rPr>
              <w:t>Tự đánh giá</w:t>
            </w:r>
          </w:p>
        </w:tc>
      </w:tr>
      <w:tr w:rsidR="00A91F7B" w14:paraId="69A20A14" w14:textId="77777777">
        <w:trPr>
          <w:cantSplit/>
          <w:jc w:val="center"/>
        </w:trPr>
        <w:tc>
          <w:tcPr>
            <w:tcW w:w="2376" w:type="dxa"/>
          </w:tcPr>
          <w:p w14:paraId="657E7626" w14:textId="77777777" w:rsidR="00343115" w:rsidRDefault="00CD6D68">
            <w:pPr>
              <w:spacing w:before="60" w:after="60" w:line="240" w:lineRule="auto"/>
            </w:pPr>
            <w:r>
              <w:rPr>
                <w:sz w:val="20"/>
              </w:rPr>
              <w:t>CUS-01 Audit 18 trang khách hàng</w:t>
            </w:r>
          </w:p>
        </w:tc>
        <w:tc>
          <w:tcPr>
            <w:tcW w:w="792" w:type="dxa"/>
          </w:tcPr>
          <w:p w14:paraId="3F876F44" w14:textId="77777777" w:rsidR="00343115" w:rsidRDefault="00CD6D68">
            <w:pPr>
              <w:spacing w:before="60" w:after="60" w:line="240" w:lineRule="auto"/>
            </w:pPr>
            <w:r>
              <w:rPr>
                <w:sz w:val="20"/>
              </w:rPr>
              <w:t>3</w:t>
            </w:r>
          </w:p>
        </w:tc>
        <w:tc>
          <w:tcPr>
            <w:tcW w:w="1296" w:type="dxa"/>
          </w:tcPr>
          <w:p w14:paraId="49C446EA" w14:textId="77777777" w:rsidR="00343115" w:rsidRDefault="00CD6D68">
            <w:pPr>
              <w:spacing w:before="60" w:after="60" w:line="240" w:lineRule="auto"/>
            </w:pPr>
            <w:r>
              <w:rPr>
                <w:sz w:val="20"/>
              </w:rPr>
              <w:t>LOCAL_PASS</w:t>
            </w:r>
          </w:p>
        </w:tc>
        <w:tc>
          <w:tcPr>
            <w:tcW w:w="3384" w:type="dxa"/>
          </w:tcPr>
          <w:p w14:paraId="09E1563A" w14:textId="77777777" w:rsidR="00343115" w:rsidRDefault="00CD6D68">
            <w:pPr>
              <w:spacing w:before="60" w:after="60" w:line="240" w:lineRule="auto"/>
            </w:pPr>
            <w:r>
              <w:rPr>
                <w:sz w:val="20"/>
              </w:rPr>
              <w:t>Mục 3.1; evidence/CUS-01</w:t>
            </w:r>
          </w:p>
        </w:tc>
        <w:tc>
          <w:tcPr>
            <w:tcW w:w="1224" w:type="dxa"/>
          </w:tcPr>
          <w:p w14:paraId="24B5B308" w14:textId="77777777" w:rsidR="00343115" w:rsidRDefault="00CD6D68">
            <w:pPr>
              <w:spacing w:before="60" w:after="60" w:line="240" w:lineRule="auto"/>
            </w:pPr>
            <w:r>
              <w:rPr>
                <w:sz w:val="20"/>
              </w:rPr>
              <w:t>3</w:t>
            </w:r>
          </w:p>
        </w:tc>
      </w:tr>
      <w:tr w:rsidR="00A91F7B" w14:paraId="1D78520D" w14:textId="77777777">
        <w:trPr>
          <w:cantSplit/>
          <w:jc w:val="center"/>
        </w:trPr>
        <w:tc>
          <w:tcPr>
            <w:tcW w:w="2376" w:type="dxa"/>
          </w:tcPr>
          <w:p w14:paraId="086988BF" w14:textId="77777777" w:rsidR="00343115" w:rsidRDefault="00CD6D68">
            <w:pPr>
              <w:spacing w:before="60" w:after="60" w:line="240" w:lineRule="auto"/>
            </w:pPr>
            <w:r>
              <w:rPr>
                <w:sz w:val="20"/>
              </w:rPr>
              <w:t>CUS-02 Catalog và chi tiết sản phẩm</w:t>
            </w:r>
          </w:p>
        </w:tc>
        <w:tc>
          <w:tcPr>
            <w:tcW w:w="792" w:type="dxa"/>
          </w:tcPr>
          <w:p w14:paraId="53AFB4F1" w14:textId="77777777" w:rsidR="00343115" w:rsidRDefault="00CD6D68">
            <w:pPr>
              <w:spacing w:before="60" w:after="60" w:line="240" w:lineRule="auto"/>
            </w:pPr>
            <w:r>
              <w:rPr>
                <w:sz w:val="20"/>
              </w:rPr>
              <w:t>5</w:t>
            </w:r>
          </w:p>
        </w:tc>
        <w:tc>
          <w:tcPr>
            <w:tcW w:w="1296" w:type="dxa"/>
          </w:tcPr>
          <w:p w14:paraId="16BD6C2D" w14:textId="77777777" w:rsidR="00343115" w:rsidRDefault="00CD6D68">
            <w:pPr>
              <w:spacing w:before="60" w:after="60" w:line="240" w:lineRule="auto"/>
            </w:pPr>
            <w:r>
              <w:rPr>
                <w:sz w:val="20"/>
              </w:rPr>
              <w:t>BLOCKED</w:t>
            </w:r>
          </w:p>
        </w:tc>
        <w:tc>
          <w:tcPr>
            <w:tcW w:w="3384" w:type="dxa"/>
          </w:tcPr>
          <w:p w14:paraId="7BEBC007" w14:textId="77777777" w:rsidR="00343115" w:rsidRDefault="00CD6D68">
            <w:pPr>
              <w:spacing w:before="60" w:after="60" w:line="240" w:lineRule="auto"/>
            </w:pPr>
            <w:r>
              <w:rPr>
                <w:sz w:val="20"/>
              </w:rPr>
              <w:t>Mục 3.2; evidence/CUS-02</w:t>
            </w:r>
          </w:p>
        </w:tc>
        <w:tc>
          <w:tcPr>
            <w:tcW w:w="1224" w:type="dxa"/>
          </w:tcPr>
          <w:p w14:paraId="1E32C9E7" w14:textId="77777777" w:rsidR="00343115" w:rsidRDefault="00CD6D68">
            <w:pPr>
              <w:spacing w:before="60" w:after="60" w:line="240" w:lineRule="auto"/>
            </w:pPr>
            <w:r>
              <w:rPr>
                <w:sz w:val="20"/>
              </w:rPr>
              <w:t>Chưa tính</w:t>
            </w:r>
          </w:p>
        </w:tc>
      </w:tr>
      <w:tr w:rsidR="00A91F7B" w14:paraId="4E8AFF26" w14:textId="77777777">
        <w:trPr>
          <w:cantSplit/>
          <w:jc w:val="center"/>
        </w:trPr>
        <w:tc>
          <w:tcPr>
            <w:tcW w:w="2376" w:type="dxa"/>
          </w:tcPr>
          <w:p w14:paraId="2BF079DE" w14:textId="77777777" w:rsidR="00343115" w:rsidRDefault="00CD6D68">
            <w:pPr>
              <w:spacing w:before="60" w:after="60" w:line="240" w:lineRule="auto"/>
            </w:pPr>
            <w:r>
              <w:rPr>
                <w:sz w:val="20"/>
              </w:rPr>
              <w:t>CUS-03 Giỏ hàng và trải nghiệm checkout</w:t>
            </w:r>
          </w:p>
        </w:tc>
        <w:tc>
          <w:tcPr>
            <w:tcW w:w="792" w:type="dxa"/>
          </w:tcPr>
          <w:p w14:paraId="437FF584" w14:textId="77777777" w:rsidR="00343115" w:rsidRDefault="00CD6D68">
            <w:pPr>
              <w:spacing w:before="60" w:after="60" w:line="240" w:lineRule="auto"/>
            </w:pPr>
            <w:r>
              <w:rPr>
                <w:sz w:val="20"/>
              </w:rPr>
              <w:t>5</w:t>
            </w:r>
          </w:p>
        </w:tc>
        <w:tc>
          <w:tcPr>
            <w:tcW w:w="1296" w:type="dxa"/>
          </w:tcPr>
          <w:p w14:paraId="1EFAA7D1" w14:textId="77777777" w:rsidR="00343115" w:rsidRDefault="00CD6D68">
            <w:pPr>
              <w:spacing w:before="60" w:after="60" w:line="240" w:lineRule="auto"/>
            </w:pPr>
            <w:r>
              <w:rPr>
                <w:sz w:val="20"/>
              </w:rPr>
              <w:t>LOCAL_PASS</w:t>
            </w:r>
          </w:p>
        </w:tc>
        <w:tc>
          <w:tcPr>
            <w:tcW w:w="3384" w:type="dxa"/>
          </w:tcPr>
          <w:p w14:paraId="1104AEC2" w14:textId="77777777" w:rsidR="00343115" w:rsidRDefault="00CD6D68">
            <w:pPr>
              <w:spacing w:before="60" w:after="60" w:line="240" w:lineRule="auto"/>
            </w:pPr>
            <w:r>
              <w:rPr>
                <w:sz w:val="20"/>
              </w:rPr>
              <w:t>Mục 3.3; evidence/CUS-03</w:t>
            </w:r>
          </w:p>
        </w:tc>
        <w:tc>
          <w:tcPr>
            <w:tcW w:w="1224" w:type="dxa"/>
          </w:tcPr>
          <w:p w14:paraId="7BB0F3EF" w14:textId="77777777" w:rsidR="00343115" w:rsidRDefault="00CD6D68">
            <w:pPr>
              <w:spacing w:before="60" w:after="60" w:line="240" w:lineRule="auto"/>
            </w:pPr>
            <w:r>
              <w:rPr>
                <w:sz w:val="20"/>
              </w:rPr>
              <w:t>5</w:t>
            </w:r>
          </w:p>
        </w:tc>
      </w:tr>
      <w:tr w:rsidR="00A91F7B" w14:paraId="140E208F" w14:textId="77777777">
        <w:trPr>
          <w:cantSplit/>
          <w:jc w:val="center"/>
        </w:trPr>
        <w:tc>
          <w:tcPr>
            <w:tcW w:w="2376" w:type="dxa"/>
          </w:tcPr>
          <w:p w14:paraId="456B413A" w14:textId="77777777" w:rsidR="00343115" w:rsidRDefault="00CD6D68">
            <w:pPr>
              <w:spacing w:before="60" w:after="60" w:line="240" w:lineRule="auto"/>
            </w:pPr>
            <w:r>
              <w:rPr>
                <w:sz w:val="20"/>
              </w:rPr>
              <w:t>CUS-04 Tài khoản hồ sơ và khôi phục</w:t>
            </w:r>
          </w:p>
        </w:tc>
        <w:tc>
          <w:tcPr>
            <w:tcW w:w="792" w:type="dxa"/>
          </w:tcPr>
          <w:p w14:paraId="3EB2218A" w14:textId="77777777" w:rsidR="00343115" w:rsidRDefault="00CD6D68">
            <w:pPr>
              <w:spacing w:before="60" w:after="60" w:line="240" w:lineRule="auto"/>
            </w:pPr>
            <w:r>
              <w:rPr>
                <w:sz w:val="20"/>
              </w:rPr>
              <w:t>5</w:t>
            </w:r>
          </w:p>
        </w:tc>
        <w:tc>
          <w:tcPr>
            <w:tcW w:w="1296" w:type="dxa"/>
          </w:tcPr>
          <w:p w14:paraId="52BD924F" w14:textId="77777777" w:rsidR="00343115" w:rsidRDefault="00CD6D68">
            <w:pPr>
              <w:spacing w:before="60" w:after="60" w:line="240" w:lineRule="auto"/>
            </w:pPr>
            <w:r>
              <w:rPr>
                <w:sz w:val="20"/>
              </w:rPr>
              <w:t>LOCAL_PASS</w:t>
            </w:r>
          </w:p>
        </w:tc>
        <w:tc>
          <w:tcPr>
            <w:tcW w:w="3384" w:type="dxa"/>
          </w:tcPr>
          <w:p w14:paraId="4DA2BF1C" w14:textId="77777777" w:rsidR="00343115" w:rsidRDefault="00CD6D68">
            <w:pPr>
              <w:spacing w:before="60" w:after="60" w:line="240" w:lineRule="auto"/>
            </w:pPr>
            <w:r>
              <w:rPr>
                <w:sz w:val="20"/>
              </w:rPr>
              <w:t>Mục 3.4; evidence/CUS-04</w:t>
            </w:r>
          </w:p>
        </w:tc>
        <w:tc>
          <w:tcPr>
            <w:tcW w:w="1224" w:type="dxa"/>
          </w:tcPr>
          <w:p w14:paraId="778A69EA" w14:textId="77777777" w:rsidR="00343115" w:rsidRDefault="00CD6D68">
            <w:pPr>
              <w:spacing w:before="60" w:after="60" w:line="240" w:lineRule="auto"/>
            </w:pPr>
            <w:r>
              <w:rPr>
                <w:sz w:val="20"/>
              </w:rPr>
              <w:t>5</w:t>
            </w:r>
          </w:p>
        </w:tc>
      </w:tr>
      <w:tr w:rsidR="00A91F7B" w14:paraId="04486D1A" w14:textId="77777777">
        <w:trPr>
          <w:cantSplit/>
          <w:jc w:val="center"/>
        </w:trPr>
        <w:tc>
          <w:tcPr>
            <w:tcW w:w="2376" w:type="dxa"/>
          </w:tcPr>
          <w:p w14:paraId="7D03CCD0" w14:textId="77777777" w:rsidR="00343115" w:rsidRDefault="00CD6D68">
            <w:pPr>
              <w:spacing w:before="60" w:after="60" w:line="240" w:lineRule="auto"/>
            </w:pPr>
            <w:r>
              <w:rPr>
                <w:sz w:val="20"/>
              </w:rPr>
              <w:t>CUS-05 Responsive và khả năng truy cập</w:t>
            </w:r>
          </w:p>
        </w:tc>
        <w:tc>
          <w:tcPr>
            <w:tcW w:w="792" w:type="dxa"/>
          </w:tcPr>
          <w:p w14:paraId="15D5309D" w14:textId="77777777" w:rsidR="00343115" w:rsidRDefault="00CD6D68">
            <w:pPr>
              <w:spacing w:before="60" w:after="60" w:line="240" w:lineRule="auto"/>
            </w:pPr>
            <w:r>
              <w:rPr>
                <w:sz w:val="20"/>
              </w:rPr>
              <w:t>4</w:t>
            </w:r>
          </w:p>
        </w:tc>
        <w:tc>
          <w:tcPr>
            <w:tcW w:w="1296" w:type="dxa"/>
          </w:tcPr>
          <w:p w14:paraId="2EB6C3FD" w14:textId="77777777" w:rsidR="00343115" w:rsidRDefault="00CD6D68">
            <w:pPr>
              <w:spacing w:before="60" w:after="60" w:line="240" w:lineRule="auto"/>
            </w:pPr>
            <w:r>
              <w:rPr>
                <w:sz w:val="20"/>
              </w:rPr>
              <w:t>LOCAL_PASS</w:t>
            </w:r>
          </w:p>
        </w:tc>
        <w:tc>
          <w:tcPr>
            <w:tcW w:w="3384" w:type="dxa"/>
          </w:tcPr>
          <w:p w14:paraId="3489894B" w14:textId="77777777" w:rsidR="00343115" w:rsidRDefault="00CD6D68">
            <w:pPr>
              <w:spacing w:before="60" w:after="60" w:line="240" w:lineRule="auto"/>
            </w:pPr>
            <w:r>
              <w:rPr>
                <w:sz w:val="20"/>
              </w:rPr>
              <w:t>Mục 3.5; evidence/CUS-05</w:t>
            </w:r>
          </w:p>
        </w:tc>
        <w:tc>
          <w:tcPr>
            <w:tcW w:w="1224" w:type="dxa"/>
          </w:tcPr>
          <w:p w14:paraId="1B64C78F" w14:textId="77777777" w:rsidR="00343115" w:rsidRDefault="00CD6D68">
            <w:pPr>
              <w:spacing w:before="60" w:after="60" w:line="240" w:lineRule="auto"/>
            </w:pPr>
            <w:r>
              <w:rPr>
                <w:sz w:val="20"/>
              </w:rPr>
              <w:t>4</w:t>
            </w:r>
          </w:p>
        </w:tc>
      </w:tr>
      <w:tr w:rsidR="00A91F7B" w14:paraId="7359F05A" w14:textId="77777777">
        <w:trPr>
          <w:cantSplit/>
          <w:jc w:val="center"/>
        </w:trPr>
        <w:tc>
          <w:tcPr>
            <w:tcW w:w="2376" w:type="dxa"/>
          </w:tcPr>
          <w:p w14:paraId="698E421A" w14:textId="77777777" w:rsidR="00343115" w:rsidRDefault="00CD6D68">
            <w:pPr>
              <w:spacing w:before="60" w:after="60" w:line="240" w:lineRule="auto"/>
            </w:pPr>
            <w:r>
              <w:rPr>
                <w:sz w:val="20"/>
              </w:rPr>
              <w:t>CUS-06 Gợi ý hoa theo dịp và ngân sách</w:t>
            </w:r>
          </w:p>
        </w:tc>
        <w:tc>
          <w:tcPr>
            <w:tcW w:w="792" w:type="dxa"/>
          </w:tcPr>
          <w:p w14:paraId="118AE07A" w14:textId="77777777" w:rsidR="00343115" w:rsidRDefault="00CD6D68">
            <w:pPr>
              <w:spacing w:before="60" w:after="60" w:line="240" w:lineRule="auto"/>
            </w:pPr>
            <w:r>
              <w:rPr>
                <w:sz w:val="20"/>
              </w:rPr>
              <w:t>2,5</w:t>
            </w:r>
          </w:p>
        </w:tc>
        <w:tc>
          <w:tcPr>
            <w:tcW w:w="1296" w:type="dxa"/>
          </w:tcPr>
          <w:p w14:paraId="17D2538F" w14:textId="77777777" w:rsidR="00343115" w:rsidRDefault="00CD6D68">
            <w:pPr>
              <w:spacing w:before="60" w:after="60" w:line="240" w:lineRule="auto"/>
            </w:pPr>
            <w:r>
              <w:rPr>
                <w:sz w:val="20"/>
              </w:rPr>
              <w:t>LOCAL_PASS</w:t>
            </w:r>
          </w:p>
        </w:tc>
        <w:tc>
          <w:tcPr>
            <w:tcW w:w="3384" w:type="dxa"/>
          </w:tcPr>
          <w:p w14:paraId="7ADC4101" w14:textId="77777777" w:rsidR="00343115" w:rsidRDefault="00CD6D68">
            <w:pPr>
              <w:spacing w:before="60" w:after="60" w:line="240" w:lineRule="auto"/>
            </w:pPr>
            <w:r>
              <w:rPr>
                <w:sz w:val="20"/>
              </w:rPr>
              <w:t>Mục 3.6; evidence/CUS-06</w:t>
            </w:r>
          </w:p>
        </w:tc>
        <w:tc>
          <w:tcPr>
            <w:tcW w:w="1224" w:type="dxa"/>
          </w:tcPr>
          <w:p w14:paraId="6EB6BC12" w14:textId="77777777" w:rsidR="00343115" w:rsidRDefault="00CD6D68">
            <w:pPr>
              <w:spacing w:before="60" w:after="60" w:line="240" w:lineRule="auto"/>
            </w:pPr>
            <w:r>
              <w:rPr>
                <w:sz w:val="20"/>
              </w:rPr>
              <w:t>2,5</w:t>
            </w:r>
          </w:p>
        </w:tc>
      </w:tr>
      <w:tr w:rsidR="00A91F7B" w14:paraId="4EC4456C" w14:textId="77777777">
        <w:trPr>
          <w:cantSplit/>
          <w:jc w:val="center"/>
        </w:trPr>
        <w:tc>
          <w:tcPr>
            <w:tcW w:w="2376" w:type="dxa"/>
          </w:tcPr>
          <w:p w14:paraId="5C66A999" w14:textId="77777777" w:rsidR="00343115" w:rsidRDefault="00CD6D68">
            <w:pPr>
              <w:spacing w:before="60" w:after="60" w:line="240" w:lineRule="auto"/>
            </w:pPr>
            <w:r>
              <w:rPr>
                <w:sz w:val="20"/>
              </w:rPr>
              <w:t>CUS-07 Kiểm thử tài liệu và bàn giao</w:t>
            </w:r>
          </w:p>
        </w:tc>
        <w:tc>
          <w:tcPr>
            <w:tcW w:w="792" w:type="dxa"/>
          </w:tcPr>
          <w:p w14:paraId="69854AFD" w14:textId="77777777" w:rsidR="00343115" w:rsidRDefault="00CD6D68">
            <w:pPr>
              <w:spacing w:before="60" w:after="60" w:line="240" w:lineRule="auto"/>
            </w:pPr>
            <w:r>
              <w:rPr>
                <w:sz w:val="20"/>
              </w:rPr>
              <w:t>3</w:t>
            </w:r>
          </w:p>
        </w:tc>
        <w:tc>
          <w:tcPr>
            <w:tcW w:w="1296" w:type="dxa"/>
          </w:tcPr>
          <w:p w14:paraId="399AC824" w14:textId="77777777" w:rsidR="00343115" w:rsidRDefault="00CD6D68">
            <w:pPr>
              <w:spacing w:before="60" w:after="60" w:line="240" w:lineRule="auto"/>
            </w:pPr>
            <w:r>
              <w:rPr>
                <w:sz w:val="20"/>
              </w:rPr>
              <w:t>BLOCKED</w:t>
            </w:r>
          </w:p>
        </w:tc>
        <w:tc>
          <w:tcPr>
            <w:tcW w:w="3384" w:type="dxa"/>
          </w:tcPr>
          <w:p w14:paraId="01FCED11" w14:textId="77777777" w:rsidR="00343115" w:rsidRDefault="00CD6D68">
            <w:pPr>
              <w:spacing w:before="60" w:after="60" w:line="240" w:lineRule="auto"/>
            </w:pPr>
            <w:r>
              <w:rPr>
                <w:sz w:val="20"/>
              </w:rPr>
              <w:t>Mục 3.7; evidence/CUS-07</w:t>
            </w:r>
          </w:p>
        </w:tc>
        <w:tc>
          <w:tcPr>
            <w:tcW w:w="1224" w:type="dxa"/>
          </w:tcPr>
          <w:p w14:paraId="5F1F4C70" w14:textId="77777777" w:rsidR="00343115" w:rsidRDefault="00CD6D68">
            <w:pPr>
              <w:spacing w:before="60" w:after="60" w:line="240" w:lineRule="auto"/>
            </w:pPr>
            <w:r>
              <w:rPr>
                <w:sz w:val="20"/>
              </w:rPr>
              <w:t>Chưa tính</w:t>
            </w:r>
          </w:p>
        </w:tc>
      </w:tr>
      <w:tr w:rsidR="00A91F7B" w14:paraId="5C4E67C0" w14:textId="77777777">
        <w:trPr>
          <w:cantSplit/>
          <w:jc w:val="center"/>
        </w:trPr>
        <w:tc>
          <w:tcPr>
            <w:tcW w:w="2376" w:type="dxa"/>
          </w:tcPr>
          <w:p w14:paraId="5AA81DD2" w14:textId="77777777" w:rsidR="00343115" w:rsidRDefault="00CD6D68">
            <w:pPr>
              <w:spacing w:before="60" w:after="60" w:line="240" w:lineRule="auto"/>
            </w:pPr>
            <w:r>
              <w:rPr>
                <w:sz w:val="20"/>
              </w:rPr>
              <w:t>Tổng</w:t>
            </w:r>
          </w:p>
        </w:tc>
        <w:tc>
          <w:tcPr>
            <w:tcW w:w="792" w:type="dxa"/>
          </w:tcPr>
          <w:p w14:paraId="7E8CD61B" w14:textId="77777777" w:rsidR="00343115" w:rsidRDefault="00CD6D68">
            <w:pPr>
              <w:spacing w:before="60" w:after="60" w:line="240" w:lineRule="auto"/>
            </w:pPr>
            <w:r>
              <w:rPr>
                <w:sz w:val="20"/>
              </w:rPr>
              <w:t>27,5</w:t>
            </w:r>
          </w:p>
        </w:tc>
        <w:tc>
          <w:tcPr>
            <w:tcW w:w="1296" w:type="dxa"/>
          </w:tcPr>
          <w:p w14:paraId="7BFEBB52" w14:textId="77777777" w:rsidR="00343115" w:rsidRDefault="00CD6D68">
            <w:pPr>
              <w:spacing w:before="60" w:after="60" w:line="240" w:lineRule="auto"/>
            </w:pPr>
            <w:r>
              <w:rPr>
                <w:sz w:val="20"/>
              </w:rPr>
              <w:t>5 local đạt</w:t>
            </w:r>
          </w:p>
        </w:tc>
        <w:tc>
          <w:tcPr>
            <w:tcW w:w="3384" w:type="dxa"/>
          </w:tcPr>
          <w:p w14:paraId="7665402E" w14:textId="77777777" w:rsidR="00343115" w:rsidRDefault="00CD6D68">
            <w:pPr>
              <w:spacing w:before="60" w:after="60" w:line="240" w:lineRule="auto"/>
            </w:pPr>
            <w:r>
              <w:rPr>
                <w:sz w:val="20"/>
              </w:rPr>
              <w:t>2 task còn điều kiện</w:t>
            </w:r>
          </w:p>
        </w:tc>
        <w:tc>
          <w:tcPr>
            <w:tcW w:w="1224" w:type="dxa"/>
          </w:tcPr>
          <w:p w14:paraId="255C2D9B" w14:textId="77777777" w:rsidR="00343115" w:rsidRDefault="00CD6D68">
            <w:pPr>
              <w:spacing w:before="60" w:after="60" w:line="240" w:lineRule="auto"/>
            </w:pPr>
            <w:r>
              <w:rPr>
                <w:sz w:val="20"/>
              </w:rPr>
              <w:t>19,5 / 27,5</w:t>
            </w:r>
          </w:p>
        </w:tc>
      </w:tr>
    </w:tbl>
    <w:p w14:paraId="46EF25CA" w14:textId="77777777" w:rsidR="00343115" w:rsidRDefault="00343115">
      <w:pPr>
        <w:spacing w:after="0"/>
      </w:pPr>
    </w:p>
    <w:p w14:paraId="5F898595" w14:textId="77777777" w:rsidR="00343115" w:rsidRDefault="00CD6D68">
      <w:r>
        <w:br w:type="page"/>
      </w:r>
    </w:p>
    <w:p w14:paraId="39D67EBE" w14:textId="77777777" w:rsidR="00343115" w:rsidRDefault="00CD6D68">
      <w:pPr>
        <w:pStyle w:val="Heading1"/>
      </w:pPr>
      <w:bookmarkStart w:id="2" w:name="_Toc242941430"/>
      <w:r>
        <w:lastRenderedPageBreak/>
        <w:t>2. Phạm vi môi trường và nguyên tắc làm việc</w:t>
      </w:r>
      <w:bookmarkEnd w:id="2"/>
    </w:p>
    <w:tbl>
      <w:tblPr>
        <w:tblStyle w:val="TableGrid"/>
        <w:tblW w:w="0" w:type="auto"/>
        <w:jc w:val="center"/>
        <w:tblLook w:val="04A0" w:firstRow="1" w:lastRow="0" w:firstColumn="1" w:lastColumn="0" w:noHBand="0" w:noVBand="1"/>
      </w:tblPr>
      <w:tblGrid>
        <w:gridCol w:w="1872"/>
        <w:gridCol w:w="7200"/>
      </w:tblGrid>
      <w:tr w:rsidR="00A91F7B" w14:paraId="471285FC" w14:textId="77777777">
        <w:trPr>
          <w:cantSplit/>
          <w:tblHeader/>
          <w:jc w:val="center"/>
        </w:trPr>
        <w:tc>
          <w:tcPr>
            <w:tcW w:w="1872" w:type="dxa"/>
            <w:shd w:val="clear" w:color="auto" w:fill="DCE7DD"/>
          </w:tcPr>
          <w:p w14:paraId="74C92227" w14:textId="77777777" w:rsidR="00343115" w:rsidRDefault="00CD6D68">
            <w:pPr>
              <w:spacing w:before="60" w:after="60" w:line="240" w:lineRule="auto"/>
            </w:pPr>
            <w:r>
              <w:rPr>
                <w:b/>
                <w:sz w:val="20"/>
              </w:rPr>
              <w:t>Mục</w:t>
            </w:r>
          </w:p>
        </w:tc>
        <w:tc>
          <w:tcPr>
            <w:tcW w:w="7200" w:type="dxa"/>
            <w:shd w:val="clear" w:color="auto" w:fill="DCE7DD"/>
          </w:tcPr>
          <w:p w14:paraId="633017EB" w14:textId="77777777" w:rsidR="00343115" w:rsidRDefault="00CD6D68">
            <w:pPr>
              <w:spacing w:before="60" w:after="60" w:line="240" w:lineRule="auto"/>
            </w:pPr>
            <w:r>
              <w:rPr>
                <w:b/>
                <w:sz w:val="20"/>
              </w:rPr>
              <w:t>Chi tiết</w:t>
            </w:r>
          </w:p>
        </w:tc>
      </w:tr>
      <w:tr w:rsidR="00A91F7B" w14:paraId="45214E68" w14:textId="77777777">
        <w:trPr>
          <w:cantSplit/>
          <w:jc w:val="center"/>
        </w:trPr>
        <w:tc>
          <w:tcPr>
            <w:tcW w:w="1872" w:type="dxa"/>
          </w:tcPr>
          <w:p w14:paraId="2CAAF8CD" w14:textId="77777777" w:rsidR="00343115" w:rsidRDefault="00CD6D68">
            <w:pPr>
              <w:spacing w:before="60" w:after="60" w:line="240" w:lineRule="auto"/>
            </w:pPr>
            <w:r>
              <w:rPr>
                <w:sz w:val="20"/>
              </w:rPr>
              <w:t>Mã nguồn</w:t>
            </w:r>
          </w:p>
        </w:tc>
        <w:tc>
          <w:tcPr>
            <w:tcW w:w="7200" w:type="dxa"/>
          </w:tcPr>
          <w:p w14:paraId="3617ABA9" w14:textId="77777777" w:rsidR="00343115" w:rsidRDefault="00CD6D68">
            <w:pPr>
              <w:spacing w:before="60" w:after="60" w:line="240" w:lineRule="auto"/>
            </w:pPr>
            <w:r>
              <w:rPr>
                <w:sz w:val="20"/>
              </w:rPr>
              <w:t>Nhánh Customer từ feature/requirement-2-php-mysql tại 9c35a94. Không triển khai chức năng Admin theo mẫu TV3.</w:t>
            </w:r>
          </w:p>
        </w:tc>
      </w:tr>
      <w:tr w:rsidR="00A91F7B" w14:paraId="387BAEA7" w14:textId="77777777">
        <w:trPr>
          <w:cantSplit/>
          <w:jc w:val="center"/>
        </w:trPr>
        <w:tc>
          <w:tcPr>
            <w:tcW w:w="1872" w:type="dxa"/>
          </w:tcPr>
          <w:p w14:paraId="29C9C7B8" w14:textId="77777777" w:rsidR="00343115" w:rsidRDefault="00CD6D68">
            <w:pPr>
              <w:spacing w:before="60" w:after="60" w:line="240" w:lineRule="auto"/>
            </w:pPr>
            <w:r>
              <w:rPr>
                <w:sz w:val="20"/>
              </w:rPr>
              <w:t>PHP và CSDL</w:t>
            </w:r>
          </w:p>
        </w:tc>
        <w:tc>
          <w:tcPr>
            <w:tcW w:w="7200" w:type="dxa"/>
          </w:tcPr>
          <w:p w14:paraId="3CFFB2D0" w14:textId="77777777" w:rsidR="00343115" w:rsidRDefault="00CD6D68">
            <w:pPr>
              <w:spacing w:before="60" w:after="60" w:line="240" w:lineRule="auto"/>
            </w:pPr>
            <w:r>
              <w:rPr>
                <w:sz w:val="20"/>
              </w:rPr>
              <w:t>PHP 8.2.12 XAMPP; MariaDB cổng 3307; cas_hoa_customer_preview riêng.</w:t>
            </w:r>
          </w:p>
        </w:tc>
      </w:tr>
      <w:tr w:rsidR="00A91F7B" w14:paraId="5689FEA8" w14:textId="77777777">
        <w:trPr>
          <w:cantSplit/>
          <w:jc w:val="center"/>
        </w:trPr>
        <w:tc>
          <w:tcPr>
            <w:tcW w:w="1872" w:type="dxa"/>
          </w:tcPr>
          <w:p w14:paraId="7BE81561" w14:textId="77777777" w:rsidR="00343115" w:rsidRDefault="00CD6D68">
            <w:pPr>
              <w:spacing w:before="60" w:after="60" w:line="240" w:lineRule="auto"/>
            </w:pPr>
            <w:r>
              <w:rPr>
                <w:sz w:val="20"/>
              </w:rPr>
              <w:t>Ứng dụng</w:t>
            </w:r>
          </w:p>
        </w:tc>
        <w:tc>
          <w:tcPr>
            <w:tcW w:w="7200" w:type="dxa"/>
          </w:tcPr>
          <w:p w14:paraId="11892CD7" w14:textId="77777777" w:rsidR="00343115" w:rsidRDefault="00CD6D68">
            <w:pPr>
              <w:spacing w:before="60" w:after="60" w:line="240" w:lineRule="auto"/>
            </w:pPr>
            <w:r>
              <w:rPr>
                <w:sz w:val="20"/>
              </w:rPr>
              <w:t>PHP development server http://127.0.0.1:8033; Chrome qua Playwright; SMTP thử cổng 1025.</w:t>
            </w:r>
          </w:p>
        </w:tc>
      </w:tr>
      <w:tr w:rsidR="00A91F7B" w14:paraId="176AA7F7" w14:textId="77777777">
        <w:trPr>
          <w:cantSplit/>
          <w:jc w:val="center"/>
        </w:trPr>
        <w:tc>
          <w:tcPr>
            <w:tcW w:w="1872" w:type="dxa"/>
          </w:tcPr>
          <w:p w14:paraId="06FB68F9" w14:textId="77777777" w:rsidR="00343115" w:rsidRDefault="00CD6D68">
            <w:pPr>
              <w:spacing w:before="60" w:after="60" w:line="240" w:lineRule="auto"/>
            </w:pPr>
            <w:r>
              <w:rPr>
                <w:sz w:val="20"/>
              </w:rPr>
              <w:t>Dữ liệu</w:t>
            </w:r>
          </w:p>
        </w:tc>
        <w:tc>
          <w:tcPr>
            <w:tcW w:w="7200" w:type="dxa"/>
          </w:tcPr>
          <w:p w14:paraId="75F6C82F" w14:textId="77777777" w:rsidR="00343115" w:rsidRDefault="00CD6D68">
            <w:pPr>
              <w:spacing w:before="60" w:after="60" w:line="240" w:lineRule="auto"/>
            </w:pPr>
            <w:r>
              <w:rPr>
                <w:sz w:val="20"/>
              </w:rPr>
              <w:t>Tài khoản, địa chỉ và đơn kiểm thử; thay đổi tạm sản phẩm được khôi phục.</w:t>
            </w:r>
          </w:p>
        </w:tc>
      </w:tr>
      <w:tr w:rsidR="00A91F7B" w14:paraId="4CD3E585" w14:textId="77777777">
        <w:trPr>
          <w:cantSplit/>
          <w:jc w:val="center"/>
        </w:trPr>
        <w:tc>
          <w:tcPr>
            <w:tcW w:w="1872" w:type="dxa"/>
          </w:tcPr>
          <w:p w14:paraId="71BA6FFE" w14:textId="77777777" w:rsidR="00343115" w:rsidRDefault="00CD6D68">
            <w:pPr>
              <w:spacing w:before="60" w:after="60" w:line="240" w:lineRule="auto"/>
            </w:pPr>
            <w:r>
              <w:rPr>
                <w:sz w:val="20"/>
              </w:rPr>
              <w:t>Phạm vi chưa xác minh</w:t>
            </w:r>
          </w:p>
        </w:tc>
        <w:tc>
          <w:tcPr>
            <w:tcW w:w="7200" w:type="dxa"/>
          </w:tcPr>
          <w:p w14:paraId="18674522" w14:textId="77777777" w:rsidR="00343115" w:rsidRDefault="00CD6D68">
            <w:pPr>
              <w:spacing w:before="60" w:after="60" w:line="240" w:lineRule="auto"/>
            </w:pPr>
            <w:r>
              <w:rPr>
                <w:sz w:val="20"/>
              </w:rPr>
              <w:t>Apache tại URL môn học, SMTP Internet, CI và nghiệm thu sau tích hợp.</w:t>
            </w:r>
          </w:p>
        </w:tc>
      </w:tr>
    </w:tbl>
    <w:p w14:paraId="7818F3AF" w14:textId="77777777" w:rsidR="00343115" w:rsidRDefault="00343115">
      <w:pPr>
        <w:spacing w:after="0"/>
      </w:pPr>
    </w:p>
    <w:p w14:paraId="70496EA4" w14:textId="77777777" w:rsidR="00343115" w:rsidRDefault="00CD6D68">
      <w:r>
        <w:t>Các kết quả được lấy từ log thực chạy ngày 14–15/10/2026. Ảnh chụp nội dung trang và vùng giao diện thật, không chứa thanh địa chỉ Chrome. Không dùng ảnh Admin, số liệu của thành viên 3 hoặc dựng thanh địa chỉ giả.</w:t>
      </w:r>
    </w:p>
    <w:p w14:paraId="4C268356" w14:textId="77777777" w:rsidR="00343115" w:rsidRDefault="00CD6D68">
      <w:r>
        <w:t>Các diff checkout/auth đã tồn tại trước lượt hoàn thiện cuối và giữ nguyên SHA256 trong lượt đó. Commit f36a1bc ghi nhận riêng phần core để lead review. Không thay schema, role, trạng thái đơn hay luật trừ kho trong lượt làm báo cáo.</w:t>
      </w:r>
    </w:p>
    <w:p w14:paraId="7C895A86" w14:textId="77777777" w:rsidR="00343115" w:rsidRDefault="00CD6D68">
      <w:r>
        <w:br w:type="page"/>
      </w:r>
    </w:p>
    <w:p w14:paraId="3C62B02E" w14:textId="77777777" w:rsidR="00343115" w:rsidRDefault="00CD6D68">
      <w:pPr>
        <w:pStyle w:val="Heading1"/>
      </w:pPr>
      <w:bookmarkStart w:id="3" w:name="_Toc242941431"/>
      <w:r>
        <w:lastRenderedPageBreak/>
        <w:t>3. Chi tiết từng hạng mục</w:t>
      </w:r>
      <w:bookmarkEnd w:id="3"/>
    </w:p>
    <w:p w14:paraId="310DA4F6" w14:textId="77777777" w:rsidR="00343115" w:rsidRDefault="00CD6D68">
      <w:pPr>
        <w:pStyle w:val="Heading2"/>
      </w:pPr>
      <w:bookmarkStart w:id="4" w:name="_Toc242941432"/>
      <w:r>
        <w:t>3.1. CUS-01 Audit 18 trang khách hàng</w:t>
      </w:r>
      <w:bookmarkEnd w:id="4"/>
    </w:p>
    <w:p w14:paraId="737E3972" w14:textId="77777777" w:rsidR="00343115" w:rsidRDefault="00CD6D68">
      <w:r>
        <w:t>Trọng số kế hoạch: 3 điểm. Trạng thái: LOCAL_PASS.</w:t>
      </w:r>
    </w:p>
    <w:p w14:paraId="4C6EC093" w14:textId="77777777" w:rsidR="00343115" w:rsidRDefault="00CD6D68">
      <w:r>
        <w:t>Yêu cầu kế hoạch: Kiểm tra HTTP, PHP, JS, CSS, ảnh, form/SQL và link PHP trên 18 trang.</w:t>
      </w:r>
    </w:p>
    <w:p w14:paraId="4FDEB279" w14:textId="77777777" w:rsidR="00343115" w:rsidRDefault="00CD6D68">
      <w:r>
        <w:t>Đã thực hiện: Audit đủ 18 trang, 90 lượt trang/viewport; ảnh thật ở 375, 768, 1440. Không thấy PHP warning, lỗi JS chưa bắt, ảnh hỏng hay link .html trong phạm vi kiểm thử.</w:t>
      </w:r>
    </w:p>
    <w:tbl>
      <w:tblPr>
        <w:tblStyle w:val="TableGrid"/>
        <w:tblW w:w="0" w:type="auto"/>
        <w:jc w:val="center"/>
        <w:tblLook w:val="04A0" w:firstRow="1" w:lastRow="0" w:firstColumn="1" w:lastColumn="0" w:noHBand="0" w:noVBand="1"/>
      </w:tblPr>
      <w:tblGrid>
        <w:gridCol w:w="1800"/>
        <w:gridCol w:w="3384"/>
        <w:gridCol w:w="3888"/>
      </w:tblGrid>
      <w:tr w:rsidR="00A91F7B" w14:paraId="73376355" w14:textId="77777777">
        <w:trPr>
          <w:cantSplit/>
          <w:tblHeader/>
          <w:jc w:val="center"/>
        </w:trPr>
        <w:tc>
          <w:tcPr>
            <w:tcW w:w="1800" w:type="dxa"/>
            <w:shd w:val="clear" w:color="auto" w:fill="DCE7DD"/>
          </w:tcPr>
          <w:p w14:paraId="2D71BB74" w14:textId="77777777" w:rsidR="00343115" w:rsidRDefault="00CD6D68">
            <w:pPr>
              <w:spacing w:before="60" w:after="60" w:line="240" w:lineRule="auto"/>
            </w:pPr>
            <w:r>
              <w:rPr>
                <w:b/>
                <w:sz w:val="20"/>
              </w:rPr>
              <w:t>Kiểm tra</w:t>
            </w:r>
          </w:p>
        </w:tc>
        <w:tc>
          <w:tcPr>
            <w:tcW w:w="3384" w:type="dxa"/>
            <w:shd w:val="clear" w:color="auto" w:fill="DCE7DD"/>
          </w:tcPr>
          <w:p w14:paraId="7F310F67" w14:textId="77777777" w:rsidR="00343115" w:rsidRDefault="00CD6D68">
            <w:pPr>
              <w:spacing w:before="60" w:after="60" w:line="240" w:lineRule="auto"/>
            </w:pPr>
            <w:r>
              <w:rPr>
                <w:b/>
                <w:sz w:val="20"/>
              </w:rPr>
              <w:t>Kỳ vọng</w:t>
            </w:r>
          </w:p>
        </w:tc>
        <w:tc>
          <w:tcPr>
            <w:tcW w:w="3888" w:type="dxa"/>
            <w:shd w:val="clear" w:color="auto" w:fill="DCE7DD"/>
          </w:tcPr>
          <w:p w14:paraId="1828E073" w14:textId="77777777" w:rsidR="00343115" w:rsidRDefault="00CD6D68">
            <w:pPr>
              <w:spacing w:before="60" w:after="60" w:line="240" w:lineRule="auto"/>
            </w:pPr>
            <w:r>
              <w:rPr>
                <w:b/>
                <w:sz w:val="20"/>
              </w:rPr>
              <w:t>Kết quả thực tế</w:t>
            </w:r>
          </w:p>
        </w:tc>
      </w:tr>
      <w:tr w:rsidR="00A91F7B" w14:paraId="5EED7496" w14:textId="77777777">
        <w:trPr>
          <w:cantSplit/>
          <w:jc w:val="center"/>
        </w:trPr>
        <w:tc>
          <w:tcPr>
            <w:tcW w:w="1800" w:type="dxa"/>
          </w:tcPr>
          <w:p w14:paraId="2EEA9FA1" w14:textId="77777777" w:rsidR="00343115" w:rsidRDefault="00CD6D68">
            <w:pPr>
              <w:spacing w:before="60" w:after="60" w:line="240" w:lineRule="auto"/>
            </w:pPr>
            <w:r>
              <w:rPr>
                <w:sz w:val="20"/>
              </w:rPr>
              <w:t>18 trang được quyền</w:t>
            </w:r>
          </w:p>
        </w:tc>
        <w:tc>
          <w:tcPr>
            <w:tcW w:w="3384" w:type="dxa"/>
          </w:tcPr>
          <w:p w14:paraId="79FA9EC1" w14:textId="77777777" w:rsidR="00343115" w:rsidRDefault="00CD6D68">
            <w:pPr>
              <w:spacing w:before="60" w:after="60" w:line="240" w:lineRule="auto"/>
            </w:pPr>
            <w:r>
              <w:rPr>
                <w:sz w:val="20"/>
              </w:rPr>
              <w:t>HTTP 200, không đổi sang trang đăng nhập ngoài ý muốn</w:t>
            </w:r>
          </w:p>
        </w:tc>
        <w:tc>
          <w:tcPr>
            <w:tcW w:w="3888" w:type="dxa"/>
          </w:tcPr>
          <w:p w14:paraId="1EA945F4" w14:textId="77777777" w:rsidR="00343115" w:rsidRDefault="00CD6D68">
            <w:pPr>
              <w:spacing w:before="60" w:after="60" w:line="240" w:lineRule="auto"/>
            </w:pPr>
            <w:r>
              <w:rPr>
                <w:sz w:val="20"/>
              </w:rPr>
              <w:t>18/18 đạt; slug sản phẩm sai trả 404</w:t>
            </w:r>
          </w:p>
        </w:tc>
      </w:tr>
      <w:tr w:rsidR="00A91F7B" w14:paraId="7FF7352A" w14:textId="77777777">
        <w:trPr>
          <w:cantSplit/>
          <w:jc w:val="center"/>
        </w:trPr>
        <w:tc>
          <w:tcPr>
            <w:tcW w:w="1800" w:type="dxa"/>
          </w:tcPr>
          <w:p w14:paraId="569E7B41" w14:textId="77777777" w:rsidR="00343115" w:rsidRDefault="00CD6D68">
            <w:pPr>
              <w:spacing w:before="60" w:after="60" w:line="240" w:lineRule="auto"/>
            </w:pPr>
            <w:r>
              <w:rPr>
                <w:sz w:val="20"/>
              </w:rPr>
              <w:t>5 kích thước</w:t>
            </w:r>
          </w:p>
        </w:tc>
        <w:tc>
          <w:tcPr>
            <w:tcW w:w="3384" w:type="dxa"/>
          </w:tcPr>
          <w:p w14:paraId="18EB4182" w14:textId="77777777" w:rsidR="00343115" w:rsidRDefault="00CD6D68">
            <w:pPr>
              <w:spacing w:before="60" w:after="60" w:line="240" w:lineRule="auto"/>
            </w:pPr>
            <w:r>
              <w:rPr>
                <w:sz w:val="20"/>
              </w:rPr>
              <w:t>375/390/768/1024/1440 không tràn ngang, có nhãn và ảnh tải</w:t>
            </w:r>
          </w:p>
        </w:tc>
        <w:tc>
          <w:tcPr>
            <w:tcW w:w="3888" w:type="dxa"/>
          </w:tcPr>
          <w:p w14:paraId="143CEA5A" w14:textId="77777777" w:rsidR="00343115" w:rsidRDefault="00CD6D68">
            <w:pPr>
              <w:spacing w:before="60" w:after="60" w:line="240" w:lineRule="auto"/>
            </w:pPr>
            <w:r>
              <w:rPr>
                <w:sz w:val="20"/>
              </w:rPr>
              <w:t>90/90 lượt đạt trong bộ browser cuối</w:t>
            </w:r>
          </w:p>
        </w:tc>
      </w:tr>
    </w:tbl>
    <w:p w14:paraId="49BF8E7C" w14:textId="77777777" w:rsidR="00343115" w:rsidRDefault="00343115">
      <w:pPr>
        <w:spacing w:after="0"/>
      </w:pPr>
    </w:p>
    <w:p w14:paraId="54C9F932" w14:textId="77777777" w:rsidR="00343115" w:rsidRDefault="00CD6D68">
      <w:r>
        <w:t>Đối chiếu SQL: Dùng kiểm tra dữ liệu nền, sản phẩm active và bài công khai; form liên hệ và tài khoản được đối chiếu bằng các test HTTP/SQL.</w:t>
      </w:r>
    </w:p>
    <w:p w14:paraId="6369DE4F" w14:textId="77777777" w:rsidR="00343115" w:rsidRDefault="00CD6D68">
      <w:r>
        <w:t>Tệp liên quan: docs/customer-audit.md, PROGRESS.md, docs/evidence/CUS-01/.</w:t>
      </w:r>
    </w:p>
    <w:p w14:paraId="6F827329" w14:textId="77777777" w:rsidR="00343115" w:rsidRDefault="00CD6D68">
      <w:r>
        <w:t>Điều kiện nghiệm thu: Đạt smoke và audit local; Apache URL yêu cầu chưa đạt.</w:t>
      </w:r>
    </w:p>
    <w:p w14:paraId="7A88CC66" w14:textId="77777777" w:rsidR="00343115" w:rsidRDefault="00CD6D68">
      <w:r>
        <w:t>Ảnh minh chứng: xem Phụ lục A và docs/evidence/CUS-01/ trong repo.</w:t>
      </w:r>
    </w:p>
    <w:p w14:paraId="6D166375" w14:textId="77777777" w:rsidR="00343115" w:rsidRDefault="00CD6D68">
      <w:r>
        <w:t>Commit đề xuất theo task: docs(customer): audit 18 customer pages with local evidence.</w:t>
      </w:r>
    </w:p>
    <w:p w14:paraId="0EF269D5" w14:textId="77777777" w:rsidR="00343115" w:rsidRDefault="00CD6D68">
      <w:r>
        <w:br w:type="page"/>
      </w:r>
    </w:p>
    <w:p w14:paraId="04D2BA45" w14:textId="77777777" w:rsidR="00343115" w:rsidRDefault="00CD6D68">
      <w:pPr>
        <w:pStyle w:val="Heading2"/>
      </w:pPr>
      <w:bookmarkStart w:id="5" w:name="_Toc242941433"/>
      <w:r>
        <w:lastRenderedPageBreak/>
        <w:t>3.2. CUS-02 Catalog và chi tiết sản phẩm</w:t>
      </w:r>
      <w:bookmarkEnd w:id="5"/>
    </w:p>
    <w:p w14:paraId="23408AC9" w14:textId="77777777" w:rsidR="00343115" w:rsidRDefault="00CD6D68">
      <w:r>
        <w:t>Trọng số kế hoạch: 5 điểm. Trạng thái: BLOCKED.</w:t>
      </w:r>
    </w:p>
    <w:p w14:paraId="7E1910D1" w14:textId="77777777" w:rsidR="00343115" w:rsidRDefault="00CD6D68">
      <w:r>
        <w:t>Yêu cầu kế hoạch: Lọc DB đa tiêu chí, sắp xếp, cập nhật giá/ẩn; detail, ảnh, gói hoa và trạng thái hết hàng.</w:t>
      </w:r>
    </w:p>
    <w:p w14:paraId="22A70CED" w14:textId="77777777" w:rsidR="00343115" w:rsidRDefault="00CD6D68">
      <w:r>
        <w:t>Đã thực hiện: Tái sử dụng catalog DB và giấy gói có sẵn. Sửa nhãn Mới thêm; thêm lỗi giá inline và aria-invalid. Đối chiếu 6 bộ lọc riêng với tập ID SQL, kiểm tra tổ hợp, giá mới và hidden.</w:t>
      </w:r>
    </w:p>
    <w:tbl>
      <w:tblPr>
        <w:tblStyle w:val="TableGrid"/>
        <w:tblW w:w="0" w:type="auto"/>
        <w:jc w:val="center"/>
        <w:tblLook w:val="04A0" w:firstRow="1" w:lastRow="0" w:firstColumn="1" w:lastColumn="0" w:noHBand="0" w:noVBand="1"/>
      </w:tblPr>
      <w:tblGrid>
        <w:gridCol w:w="1800"/>
        <w:gridCol w:w="3384"/>
        <w:gridCol w:w="3888"/>
      </w:tblGrid>
      <w:tr w:rsidR="00A91F7B" w14:paraId="425A1CF4" w14:textId="77777777">
        <w:trPr>
          <w:cantSplit/>
          <w:tblHeader/>
          <w:jc w:val="center"/>
        </w:trPr>
        <w:tc>
          <w:tcPr>
            <w:tcW w:w="1800" w:type="dxa"/>
            <w:shd w:val="clear" w:color="auto" w:fill="DCE7DD"/>
          </w:tcPr>
          <w:p w14:paraId="7DA7A242" w14:textId="77777777" w:rsidR="00343115" w:rsidRDefault="00CD6D68">
            <w:pPr>
              <w:spacing w:before="60" w:after="60" w:line="240" w:lineRule="auto"/>
            </w:pPr>
            <w:r>
              <w:rPr>
                <w:b/>
                <w:sz w:val="20"/>
              </w:rPr>
              <w:t>Kiểm tra</w:t>
            </w:r>
          </w:p>
        </w:tc>
        <w:tc>
          <w:tcPr>
            <w:tcW w:w="3384" w:type="dxa"/>
            <w:shd w:val="clear" w:color="auto" w:fill="DCE7DD"/>
          </w:tcPr>
          <w:p w14:paraId="2308A6BA" w14:textId="77777777" w:rsidR="00343115" w:rsidRDefault="00CD6D68">
            <w:pPr>
              <w:spacing w:before="60" w:after="60" w:line="240" w:lineRule="auto"/>
            </w:pPr>
            <w:r>
              <w:rPr>
                <w:b/>
                <w:sz w:val="20"/>
              </w:rPr>
              <w:t>Kỳ vọng</w:t>
            </w:r>
          </w:p>
        </w:tc>
        <w:tc>
          <w:tcPr>
            <w:tcW w:w="3888" w:type="dxa"/>
            <w:shd w:val="clear" w:color="auto" w:fill="DCE7DD"/>
          </w:tcPr>
          <w:p w14:paraId="1DF10504" w14:textId="77777777" w:rsidR="00343115" w:rsidRDefault="00CD6D68">
            <w:pPr>
              <w:spacing w:before="60" w:after="60" w:line="240" w:lineRule="auto"/>
            </w:pPr>
            <w:r>
              <w:rPr>
                <w:b/>
                <w:sz w:val="20"/>
              </w:rPr>
              <w:t>Kết quả thực tế</w:t>
            </w:r>
          </w:p>
        </w:tc>
      </w:tr>
      <w:tr w:rsidR="00A91F7B" w14:paraId="3C869035" w14:textId="77777777">
        <w:trPr>
          <w:cantSplit/>
          <w:jc w:val="center"/>
        </w:trPr>
        <w:tc>
          <w:tcPr>
            <w:tcW w:w="1800" w:type="dxa"/>
          </w:tcPr>
          <w:p w14:paraId="1615A6D1" w14:textId="77777777" w:rsidR="00343115" w:rsidRDefault="00CD6D68">
            <w:pPr>
              <w:spacing w:before="60" w:after="60" w:line="240" w:lineRule="auto"/>
            </w:pPr>
            <w:r>
              <w:rPr>
                <w:sz w:val="20"/>
              </w:rPr>
              <w:t>Bộ lọc riêng và kết hợp</w:t>
            </w:r>
          </w:p>
        </w:tc>
        <w:tc>
          <w:tcPr>
            <w:tcW w:w="3384" w:type="dxa"/>
          </w:tcPr>
          <w:p w14:paraId="57AD6229" w14:textId="77777777" w:rsidR="00343115" w:rsidRDefault="00CD6D68">
            <w:pPr>
              <w:spacing w:before="60" w:after="60" w:line="240" w:lineRule="auto"/>
            </w:pPr>
            <w:r>
              <w:rPr>
                <w:sz w:val="20"/>
              </w:rPr>
              <w:t>Tập sản phẩm đúng như SQL, URL giữ được</w:t>
            </w:r>
          </w:p>
        </w:tc>
        <w:tc>
          <w:tcPr>
            <w:tcW w:w="3888" w:type="dxa"/>
          </w:tcPr>
          <w:p w14:paraId="319BAE9D" w14:textId="77777777" w:rsidR="00343115" w:rsidRDefault="00CD6D68">
            <w:pPr>
              <w:spacing w:before="60" w:after="60" w:line="240" w:lineRule="auto"/>
            </w:pPr>
            <w:r>
              <w:rPr>
                <w:sz w:val="20"/>
              </w:rPr>
              <w:t>6 bộ lọc riêng khớp SQL; bộ lọc kết hợp và tìm không dấu đạt</w:t>
            </w:r>
          </w:p>
        </w:tc>
      </w:tr>
      <w:tr w:rsidR="00A91F7B" w14:paraId="2EFEBBBC" w14:textId="77777777">
        <w:trPr>
          <w:cantSplit/>
          <w:jc w:val="center"/>
        </w:trPr>
        <w:tc>
          <w:tcPr>
            <w:tcW w:w="1800" w:type="dxa"/>
          </w:tcPr>
          <w:p w14:paraId="11570C8F" w14:textId="77777777" w:rsidR="00343115" w:rsidRDefault="00CD6D68">
            <w:pPr>
              <w:spacing w:before="60" w:after="60" w:line="240" w:lineRule="auto"/>
            </w:pPr>
            <w:r>
              <w:rPr>
                <w:sz w:val="20"/>
              </w:rPr>
              <w:t>Đổi giá và ẩn</w:t>
            </w:r>
          </w:p>
        </w:tc>
        <w:tc>
          <w:tcPr>
            <w:tcW w:w="3384" w:type="dxa"/>
          </w:tcPr>
          <w:p w14:paraId="5389927B" w14:textId="77777777" w:rsidR="00343115" w:rsidRDefault="00CD6D68">
            <w:pPr>
              <w:spacing w:before="60" w:after="60" w:line="240" w:lineRule="auto"/>
            </w:pPr>
            <w:r>
              <w:rPr>
                <w:sz w:val="20"/>
              </w:rPr>
              <w:t>Giá mới hiện trên detail; hidden không có trong catalog, slug 404</w:t>
            </w:r>
          </w:p>
        </w:tc>
        <w:tc>
          <w:tcPr>
            <w:tcW w:w="3888" w:type="dxa"/>
          </w:tcPr>
          <w:p w14:paraId="5FC54BED" w14:textId="77777777" w:rsidR="00343115" w:rsidRDefault="00CD6D68">
            <w:pPr>
              <w:spacing w:before="60" w:after="60" w:line="240" w:lineRule="auto"/>
            </w:pPr>
            <w:r>
              <w:rPr>
                <w:sz w:val="20"/>
              </w:rPr>
              <w:t>Giá thử 456000 đã hiện; hidden bị loại; khôi phục giá/trạng thái cũ</w:t>
            </w:r>
          </w:p>
        </w:tc>
      </w:tr>
      <w:tr w:rsidR="00A91F7B" w14:paraId="2990C34B" w14:textId="77777777">
        <w:trPr>
          <w:cantSplit/>
          <w:jc w:val="center"/>
        </w:trPr>
        <w:tc>
          <w:tcPr>
            <w:tcW w:w="1800" w:type="dxa"/>
          </w:tcPr>
          <w:p w14:paraId="7D74DFB4" w14:textId="77777777" w:rsidR="00343115" w:rsidRDefault="00CD6D68">
            <w:pPr>
              <w:spacing w:before="60" w:after="60" w:line="240" w:lineRule="auto"/>
            </w:pPr>
            <w:r>
              <w:rPr>
                <w:sz w:val="20"/>
              </w:rPr>
              <w:t>Khoảng giá đảo</w:t>
            </w:r>
          </w:p>
        </w:tc>
        <w:tc>
          <w:tcPr>
            <w:tcW w:w="3384" w:type="dxa"/>
          </w:tcPr>
          <w:p w14:paraId="07B6F661" w14:textId="77777777" w:rsidR="00343115" w:rsidRDefault="00CD6D68">
            <w:pPr>
              <w:spacing w:before="60" w:after="60" w:line="240" w:lineRule="auto"/>
            </w:pPr>
            <w:r>
              <w:rPr>
                <w:sz w:val="20"/>
              </w:rPr>
              <w:t>Hiện lỗi rõ và đặt lại xóa lỗi</w:t>
            </w:r>
          </w:p>
        </w:tc>
        <w:tc>
          <w:tcPr>
            <w:tcW w:w="3888" w:type="dxa"/>
          </w:tcPr>
          <w:p w14:paraId="11168FA1" w14:textId="77777777" w:rsidR="00343115" w:rsidRDefault="00CD6D68">
            <w:pPr>
              <w:spacing w:before="60" w:after="60" w:line="240" w:lineRule="auto"/>
            </w:pPr>
            <w:r>
              <w:rPr>
                <w:sz w:val="20"/>
              </w:rPr>
              <w:t>Lỗi inline/aria-invalid đạt; nhãn sắp xếp Mới thêm đúng dữ liệu</w:t>
            </w:r>
          </w:p>
        </w:tc>
      </w:tr>
    </w:tbl>
    <w:p w14:paraId="31A0E9BE" w14:textId="77777777" w:rsidR="00343115" w:rsidRDefault="00343115">
      <w:pPr>
        <w:spacing w:after="0"/>
      </w:pPr>
    </w:p>
    <w:p w14:paraId="0533DB2B" w14:textId="77777777" w:rsidR="00343115" w:rsidRDefault="00CD6D68">
      <w:r>
        <w:t>Đối chiếu SQL: SELECT sản phẩm theo type/category/tone/occasion/price/slug. UPDATE tạm giá/status trong DB thử, khôi phục trong finally. Chưa kiểm thử thao tác bấm nút Admin; đã xác minh tác động dữ liệu Admin sử dụng.</w:t>
      </w:r>
    </w:p>
    <w:p w14:paraId="316BBC7D" w14:textId="77777777" w:rsidR="00343115" w:rsidRDefault="00CD6D68">
      <w:r>
        <w:t>Tệp liên quan: san-pham.php, assets/js/customer-catalog.js, tests/customer/completion.cjs, docs/de-xuat-cho-lead.md.</w:t>
      </w:r>
    </w:p>
    <w:p w14:paraId="0D2AE646" w14:textId="77777777" w:rsidR="00343115" w:rsidRDefault="00CD6D68">
      <w:r>
        <w:t>Điều kiện nghiệm thu: Catalog hiện có đạt local; chưa nghiệm thu đủ gallery/tồn kho thành phẩm vì cần lead chốt schema/contract.</w:t>
      </w:r>
    </w:p>
    <w:p w14:paraId="41D0BD42" w14:textId="77777777" w:rsidR="00343115" w:rsidRDefault="00CD6D68">
      <w:r>
        <w:t>Ảnh minh chứng: xem Phụ lục A và docs/evidence/CUS-02/ trong repo.</w:t>
      </w:r>
    </w:p>
    <w:p w14:paraId="7FF95ECB" w14:textId="77777777" w:rsidR="00343115" w:rsidRDefault="00CD6D68">
      <w:r>
        <w:t>Commit đề xuất theo task: fix(customer): clarify catalog sorting and price validation.</w:t>
      </w:r>
    </w:p>
    <w:p w14:paraId="1CB69F70" w14:textId="77777777" w:rsidR="00343115" w:rsidRDefault="00CD6D68">
      <w:r>
        <w:br w:type="page"/>
      </w:r>
    </w:p>
    <w:p w14:paraId="250F51BF" w14:textId="77777777" w:rsidR="00343115" w:rsidRDefault="00CD6D68">
      <w:pPr>
        <w:pStyle w:val="Heading2"/>
      </w:pPr>
      <w:bookmarkStart w:id="6" w:name="_Toc242941434"/>
      <w:r>
        <w:lastRenderedPageBreak/>
        <w:t>3.3. CUS-03 Giỏ hàng và trải nghiệm checkout</w:t>
      </w:r>
      <w:bookmarkEnd w:id="6"/>
    </w:p>
    <w:p w14:paraId="57BFDFDB" w14:textId="77777777" w:rsidR="00343115" w:rsidRDefault="00CD6D68">
      <w:r>
        <w:t>Trọng số kế hoạch: 5 điểm. Trạng thái: LOCAL_PASS.</w:t>
      </w:r>
    </w:p>
    <w:p w14:paraId="76FBBBBB" w14:textId="77777777" w:rsidR="00343115" w:rsidRDefault="00CD6D68">
      <w:r>
        <w:t>Yêu cầu kế hoạch: Session giỏ bền qua refresh, lỗi mạng/retry, giao hàng/pickup, giá server, chống đơn trùng.</w:t>
      </w:r>
    </w:p>
    <w:p w14:paraId="325DF9B5" w14:textId="77777777" w:rsidR="00343115" w:rsidRDefault="00CD6D68">
      <w:r>
        <w:t>Đã thực hiện: Giữ xử lý Session/checkout có sẵn, bổ sung aria-busy khi lưu và xóa trạng thái bận khi lỗi. Kiểm thử giỏ/checkout với dữ liệu thật trong DB thử.</w:t>
      </w:r>
    </w:p>
    <w:tbl>
      <w:tblPr>
        <w:tblStyle w:val="TableGrid"/>
        <w:tblW w:w="0" w:type="auto"/>
        <w:jc w:val="center"/>
        <w:tblLook w:val="04A0" w:firstRow="1" w:lastRow="0" w:firstColumn="1" w:lastColumn="0" w:noHBand="0" w:noVBand="1"/>
      </w:tblPr>
      <w:tblGrid>
        <w:gridCol w:w="1800"/>
        <w:gridCol w:w="3384"/>
        <w:gridCol w:w="3888"/>
      </w:tblGrid>
      <w:tr w:rsidR="00A91F7B" w14:paraId="1EDDD6C8" w14:textId="77777777">
        <w:trPr>
          <w:cantSplit/>
          <w:tblHeader/>
          <w:jc w:val="center"/>
        </w:trPr>
        <w:tc>
          <w:tcPr>
            <w:tcW w:w="1800" w:type="dxa"/>
            <w:shd w:val="clear" w:color="auto" w:fill="DCE7DD"/>
          </w:tcPr>
          <w:p w14:paraId="5A41697F" w14:textId="77777777" w:rsidR="00343115" w:rsidRDefault="00CD6D68">
            <w:pPr>
              <w:spacing w:before="60" w:after="60" w:line="240" w:lineRule="auto"/>
            </w:pPr>
            <w:r>
              <w:rPr>
                <w:b/>
                <w:sz w:val="20"/>
              </w:rPr>
              <w:t>Kiểm tra</w:t>
            </w:r>
          </w:p>
        </w:tc>
        <w:tc>
          <w:tcPr>
            <w:tcW w:w="3384" w:type="dxa"/>
            <w:shd w:val="clear" w:color="auto" w:fill="DCE7DD"/>
          </w:tcPr>
          <w:p w14:paraId="1A7917B0" w14:textId="77777777" w:rsidR="00343115" w:rsidRDefault="00CD6D68">
            <w:pPr>
              <w:spacing w:before="60" w:after="60" w:line="240" w:lineRule="auto"/>
            </w:pPr>
            <w:r>
              <w:rPr>
                <w:b/>
                <w:sz w:val="20"/>
              </w:rPr>
              <w:t>Kỳ vọng</w:t>
            </w:r>
          </w:p>
        </w:tc>
        <w:tc>
          <w:tcPr>
            <w:tcW w:w="3888" w:type="dxa"/>
            <w:shd w:val="clear" w:color="auto" w:fill="DCE7DD"/>
          </w:tcPr>
          <w:p w14:paraId="328E79A7" w14:textId="77777777" w:rsidR="00343115" w:rsidRDefault="00CD6D68">
            <w:pPr>
              <w:spacing w:before="60" w:after="60" w:line="240" w:lineRule="auto"/>
            </w:pPr>
            <w:r>
              <w:rPr>
                <w:b/>
                <w:sz w:val="20"/>
              </w:rPr>
              <w:t>Kết quả thực tế</w:t>
            </w:r>
          </w:p>
        </w:tc>
      </w:tr>
      <w:tr w:rsidR="00A91F7B" w14:paraId="2645391B" w14:textId="77777777">
        <w:trPr>
          <w:cantSplit/>
          <w:jc w:val="center"/>
        </w:trPr>
        <w:tc>
          <w:tcPr>
            <w:tcW w:w="1800" w:type="dxa"/>
          </w:tcPr>
          <w:p w14:paraId="3F858BB3" w14:textId="77777777" w:rsidR="00343115" w:rsidRDefault="00CD6D68">
            <w:pPr>
              <w:spacing w:before="60" w:after="60" w:line="240" w:lineRule="auto"/>
            </w:pPr>
            <w:r>
              <w:rPr>
                <w:sz w:val="20"/>
              </w:rPr>
              <w:t>Giỏ và lỗi mạng</w:t>
            </w:r>
          </w:p>
        </w:tc>
        <w:tc>
          <w:tcPr>
            <w:tcW w:w="3384" w:type="dxa"/>
          </w:tcPr>
          <w:p w14:paraId="014D3217" w14:textId="77777777" w:rsidR="00343115" w:rsidRDefault="00CD6D68">
            <w:pPr>
              <w:spacing w:before="60" w:after="60" w:line="240" w:lineRule="auto"/>
            </w:pPr>
            <w:r>
              <w:rPr>
                <w:sz w:val="20"/>
              </w:rPr>
              <w:t>Refresh giữ dữ liệu, cập nhật/xóa đúng, lỗi không giả thành công</w:t>
            </w:r>
          </w:p>
        </w:tc>
        <w:tc>
          <w:tcPr>
            <w:tcW w:w="3888" w:type="dxa"/>
          </w:tcPr>
          <w:p w14:paraId="09874A97" w14:textId="77777777" w:rsidR="00343115" w:rsidRDefault="00CD6D68">
            <w:pPr>
              <w:spacing w:before="60" w:after="60" w:line="240" w:lineRule="auto"/>
            </w:pPr>
            <w:r>
              <w:rPr>
                <w:sz w:val="20"/>
              </w:rPr>
              <w:t>Giỏ 1 dòng số lượng 3 sau refresh; retry và mất feed đạt</w:t>
            </w:r>
          </w:p>
        </w:tc>
      </w:tr>
      <w:tr w:rsidR="00A91F7B" w14:paraId="5451A4EF" w14:textId="77777777">
        <w:trPr>
          <w:cantSplit/>
          <w:jc w:val="center"/>
        </w:trPr>
        <w:tc>
          <w:tcPr>
            <w:tcW w:w="1800" w:type="dxa"/>
          </w:tcPr>
          <w:p w14:paraId="48AC9344" w14:textId="77777777" w:rsidR="00343115" w:rsidRDefault="00CD6D68">
            <w:pPr>
              <w:spacing w:before="60" w:after="60" w:line="240" w:lineRule="auto"/>
            </w:pPr>
            <w:r>
              <w:rPr>
                <w:sz w:val="20"/>
              </w:rPr>
              <w:t>Giá và đơn trùng</w:t>
            </w:r>
          </w:p>
        </w:tc>
        <w:tc>
          <w:tcPr>
            <w:tcW w:w="3384" w:type="dxa"/>
          </w:tcPr>
          <w:p w14:paraId="1F9A80B8" w14:textId="77777777" w:rsidR="00343115" w:rsidRDefault="00CD6D68">
            <w:pPr>
              <w:spacing w:before="60" w:after="60" w:line="240" w:lineRule="auto"/>
            </w:pPr>
            <w:r>
              <w:rPr>
                <w:sz w:val="20"/>
              </w:rPr>
              <w:t>Không tin giá gửi từ trình duyệt; hai request cùng key chỉ 1 đơn</w:t>
            </w:r>
          </w:p>
        </w:tc>
        <w:tc>
          <w:tcPr>
            <w:tcW w:w="3888" w:type="dxa"/>
          </w:tcPr>
          <w:p w14:paraId="0548C8F2" w14:textId="77777777" w:rsidR="00343115" w:rsidRDefault="00CD6D68">
            <w:pPr>
              <w:spacing w:before="60" w:after="60" w:line="240" w:lineRule="auto"/>
            </w:pPr>
            <w:r>
              <w:rPr>
                <w:sz w:val="20"/>
              </w:rPr>
              <w:t>2 mẫu p001 có tổng 800000; hai response cùng mã và DB chỉ thêm 1 đơn</w:t>
            </w:r>
          </w:p>
        </w:tc>
      </w:tr>
      <w:tr w:rsidR="00A91F7B" w14:paraId="3716ECA5" w14:textId="77777777">
        <w:trPr>
          <w:cantSplit/>
          <w:jc w:val="center"/>
        </w:trPr>
        <w:tc>
          <w:tcPr>
            <w:tcW w:w="1800" w:type="dxa"/>
          </w:tcPr>
          <w:p w14:paraId="5B31476E" w14:textId="77777777" w:rsidR="00343115" w:rsidRDefault="00CD6D68">
            <w:pPr>
              <w:spacing w:before="60" w:after="60" w:line="240" w:lineRule="auto"/>
            </w:pPr>
            <w:r>
              <w:rPr>
                <w:sz w:val="20"/>
              </w:rPr>
              <w:t>Ship và pickup</w:t>
            </w:r>
          </w:p>
        </w:tc>
        <w:tc>
          <w:tcPr>
            <w:tcW w:w="3384" w:type="dxa"/>
          </w:tcPr>
          <w:p w14:paraId="0C8E224D" w14:textId="77777777" w:rsidR="00343115" w:rsidRDefault="00CD6D68">
            <w:pPr>
              <w:spacing w:before="60" w:after="60" w:line="240" w:lineRule="auto"/>
            </w:pPr>
            <w:r>
              <w:rPr>
                <w:sz w:val="20"/>
              </w:rPr>
              <w:t>Địa chỉ chỉ bắt buộc khi giao; ngày/giờ/phone được kiểm tra</w:t>
            </w:r>
          </w:p>
        </w:tc>
        <w:tc>
          <w:tcPr>
            <w:tcW w:w="3888" w:type="dxa"/>
          </w:tcPr>
          <w:p w14:paraId="43C6A78F" w14:textId="77777777" w:rsidR="00343115" w:rsidRDefault="00CD6D68">
            <w:pPr>
              <w:spacing w:before="60" w:after="60" w:line="240" w:lineRule="auto"/>
            </w:pPr>
            <w:r>
              <w:rPr>
                <w:sz w:val="20"/>
              </w:rPr>
              <w:t>Giao hàng và pickup đều lưu; giá trị sai bị 422; lỗi 503 inline và có thể thử lại</w:t>
            </w:r>
          </w:p>
        </w:tc>
      </w:tr>
    </w:tbl>
    <w:p w14:paraId="05814BAA" w14:textId="77777777" w:rsidR="00343115" w:rsidRDefault="00343115">
      <w:pPr>
        <w:spacing w:after="0"/>
      </w:pPr>
    </w:p>
    <w:p w14:paraId="4C406471" w14:textId="77777777" w:rsidR="00343115" w:rsidRDefault="00CD6D68">
      <w:r>
        <w:t>Đối chiếu SQL: SELECT orders/order_items theo mã thật, kiểm số đơn tăng đúng 1; kiểm tổng tiền, số dòng, phương thức giao nhận. Không sửa file actions/checkout.php trong phiên.</w:t>
      </w:r>
    </w:p>
    <w:p w14:paraId="5D5A18EB" w14:textId="77777777" w:rsidR="00343115" w:rsidRDefault="00CD6D68">
      <w:r>
        <w:t>Tệp liên quan: assets/js/main-r2.js, tests/customer/completion.cjs, docs/evidence/CUS-03/.</w:t>
      </w:r>
    </w:p>
    <w:p w14:paraId="647ACF5A" w14:textId="77777777" w:rsidR="00343115" w:rsidRDefault="00CD6D68">
      <w:r>
        <w:t>Điều kiện nghiệm thu: Đạt trên bản local đang có. Cơ chế idempotency và snapshot trong checkout là diff từ trước phiên, cần lead review riêng.</w:t>
      </w:r>
    </w:p>
    <w:p w14:paraId="5671A3AF" w14:textId="77777777" w:rsidR="00343115" w:rsidRDefault="00CD6D68">
      <w:r>
        <w:t>Ảnh minh chứng: xem Phụ lục A và docs/evidence/CUS-03/ trong repo.</w:t>
      </w:r>
    </w:p>
    <w:p w14:paraId="60A1514E" w14:textId="77777777" w:rsidR="00343115" w:rsidRDefault="00CD6D68">
      <w:r>
        <w:t>Commit đề xuất theo task: fix(customer): improve cart and checkout feedback.</w:t>
      </w:r>
    </w:p>
    <w:p w14:paraId="27B90A49" w14:textId="77777777" w:rsidR="00343115" w:rsidRDefault="00CD6D68">
      <w:r>
        <w:br w:type="page"/>
      </w:r>
    </w:p>
    <w:p w14:paraId="00CC4A0C" w14:textId="77777777" w:rsidR="00343115" w:rsidRDefault="00CD6D68">
      <w:pPr>
        <w:pStyle w:val="Heading2"/>
      </w:pPr>
      <w:bookmarkStart w:id="7" w:name="_Toc242941435"/>
      <w:r>
        <w:lastRenderedPageBreak/>
        <w:t>3.4. CUS-04 Tài khoản hồ sơ và khôi phục</w:t>
      </w:r>
      <w:bookmarkEnd w:id="7"/>
    </w:p>
    <w:p w14:paraId="38415253" w14:textId="77777777" w:rsidR="00343115" w:rsidRDefault="00CD6D68">
      <w:r>
        <w:t>Trọng số kế hoạch: 5 điểm. Trạng thái: LOCAL_PASS.</w:t>
      </w:r>
    </w:p>
    <w:p w14:paraId="3D001B30" w14:textId="77777777" w:rsidR="00343115" w:rsidRDefault="00CD6D68">
      <w:r>
        <w:t>Yêu cầu kế hoạch: Validation, đăng nhập/đăng xuất, hồ sơ, lịch sử phân trang, cách ly A/B, lookup và reset email.</w:t>
      </w:r>
    </w:p>
    <w:p w14:paraId="481FC7FE" w14:textId="77777777" w:rsidR="00343115" w:rsidRDefault="00CD6D68">
      <w:r>
        <w:t>Đã thực hiện: Đăng ký giữ tên/email/phone khi server từ chối và vẫn để trống mật khẩu. Bổ sung ràng buộc UI; kiểm tra reset qua email SMTP local và trình duyệt.</w:t>
      </w:r>
    </w:p>
    <w:tbl>
      <w:tblPr>
        <w:tblStyle w:val="TableGrid"/>
        <w:tblW w:w="0" w:type="auto"/>
        <w:jc w:val="center"/>
        <w:tblLook w:val="04A0" w:firstRow="1" w:lastRow="0" w:firstColumn="1" w:lastColumn="0" w:noHBand="0" w:noVBand="1"/>
      </w:tblPr>
      <w:tblGrid>
        <w:gridCol w:w="1800"/>
        <w:gridCol w:w="3384"/>
        <w:gridCol w:w="3888"/>
      </w:tblGrid>
      <w:tr w:rsidR="00A91F7B" w14:paraId="163ACDA1" w14:textId="77777777">
        <w:trPr>
          <w:cantSplit/>
          <w:tblHeader/>
          <w:jc w:val="center"/>
        </w:trPr>
        <w:tc>
          <w:tcPr>
            <w:tcW w:w="1800" w:type="dxa"/>
            <w:shd w:val="clear" w:color="auto" w:fill="DCE7DD"/>
          </w:tcPr>
          <w:p w14:paraId="06484706" w14:textId="77777777" w:rsidR="00343115" w:rsidRDefault="00CD6D68">
            <w:pPr>
              <w:spacing w:before="60" w:after="60" w:line="240" w:lineRule="auto"/>
            </w:pPr>
            <w:r>
              <w:rPr>
                <w:b/>
                <w:sz w:val="20"/>
              </w:rPr>
              <w:t>Kiểm tra</w:t>
            </w:r>
          </w:p>
        </w:tc>
        <w:tc>
          <w:tcPr>
            <w:tcW w:w="3384" w:type="dxa"/>
            <w:shd w:val="clear" w:color="auto" w:fill="DCE7DD"/>
          </w:tcPr>
          <w:p w14:paraId="1DD96C4D" w14:textId="77777777" w:rsidR="00343115" w:rsidRDefault="00CD6D68">
            <w:pPr>
              <w:spacing w:before="60" w:after="60" w:line="240" w:lineRule="auto"/>
            </w:pPr>
            <w:r>
              <w:rPr>
                <w:b/>
                <w:sz w:val="20"/>
              </w:rPr>
              <w:t>Kỳ vọng</w:t>
            </w:r>
          </w:p>
        </w:tc>
        <w:tc>
          <w:tcPr>
            <w:tcW w:w="3888" w:type="dxa"/>
            <w:shd w:val="clear" w:color="auto" w:fill="DCE7DD"/>
          </w:tcPr>
          <w:p w14:paraId="391C8583" w14:textId="77777777" w:rsidR="00343115" w:rsidRDefault="00CD6D68">
            <w:pPr>
              <w:spacing w:before="60" w:after="60" w:line="240" w:lineRule="auto"/>
            </w:pPr>
            <w:r>
              <w:rPr>
                <w:b/>
                <w:sz w:val="20"/>
              </w:rPr>
              <w:t>Kết quả thực tế</w:t>
            </w:r>
          </w:p>
        </w:tc>
      </w:tr>
      <w:tr w:rsidR="00A91F7B" w14:paraId="6D62EC67" w14:textId="77777777">
        <w:trPr>
          <w:cantSplit/>
          <w:jc w:val="center"/>
        </w:trPr>
        <w:tc>
          <w:tcPr>
            <w:tcW w:w="1800" w:type="dxa"/>
          </w:tcPr>
          <w:p w14:paraId="68EF6790" w14:textId="77777777" w:rsidR="00343115" w:rsidRDefault="00CD6D68">
            <w:pPr>
              <w:spacing w:before="60" w:after="60" w:line="240" w:lineRule="auto"/>
            </w:pPr>
            <w:r>
              <w:rPr>
                <w:sz w:val="20"/>
              </w:rPr>
              <w:t>Validation và tài khoản</w:t>
            </w:r>
          </w:p>
        </w:tc>
        <w:tc>
          <w:tcPr>
            <w:tcW w:w="3384" w:type="dxa"/>
          </w:tcPr>
          <w:p w14:paraId="4364E37E" w14:textId="77777777" w:rsidR="00343115" w:rsidRDefault="00CD6D68">
            <w:pPr>
              <w:spacing w:before="60" w:after="60" w:line="240" w:lineRule="auto"/>
            </w:pPr>
            <w:r>
              <w:rPr>
                <w:sz w:val="20"/>
              </w:rPr>
              <w:t>Dữ liệu sai không tạo user; email trùng báo rõ; profile lưu DB</w:t>
            </w:r>
          </w:p>
        </w:tc>
        <w:tc>
          <w:tcPr>
            <w:tcW w:w="3888" w:type="dxa"/>
          </w:tcPr>
          <w:p w14:paraId="10782CFF" w14:textId="77777777" w:rsidR="00343115" w:rsidRDefault="00CD6D68">
            <w:pPr>
              <w:spacing w:before="60" w:after="60" w:line="240" w:lineRule="auto"/>
            </w:pPr>
            <w:r>
              <w:rPr>
                <w:sz w:val="20"/>
              </w:rPr>
              <w:t>4 loại input sai bị từ chối; số user không đổi; đăng ký/login/logout/profile đạt</w:t>
            </w:r>
          </w:p>
        </w:tc>
      </w:tr>
      <w:tr w:rsidR="00A91F7B" w14:paraId="4C1B5626" w14:textId="77777777">
        <w:trPr>
          <w:cantSplit/>
          <w:jc w:val="center"/>
        </w:trPr>
        <w:tc>
          <w:tcPr>
            <w:tcW w:w="1800" w:type="dxa"/>
          </w:tcPr>
          <w:p w14:paraId="07142D59" w14:textId="77777777" w:rsidR="00343115" w:rsidRDefault="00CD6D68">
            <w:pPr>
              <w:spacing w:before="60" w:after="60" w:line="240" w:lineRule="auto"/>
            </w:pPr>
            <w:r>
              <w:rPr>
                <w:sz w:val="20"/>
              </w:rPr>
              <w:t>Lịch sử và lookup</w:t>
            </w:r>
          </w:p>
        </w:tc>
        <w:tc>
          <w:tcPr>
            <w:tcW w:w="3384" w:type="dxa"/>
          </w:tcPr>
          <w:p w14:paraId="2C1C619C" w14:textId="77777777" w:rsidR="00343115" w:rsidRDefault="00CD6D68">
            <w:pPr>
              <w:spacing w:before="60" w:after="60" w:line="240" w:lineRule="auto"/>
            </w:pPr>
            <w:r>
              <w:rPr>
                <w:sz w:val="20"/>
              </w:rPr>
              <w:t>A không xem được đơn B; phân trang; phone sai không lộ đơn</w:t>
            </w:r>
          </w:p>
        </w:tc>
        <w:tc>
          <w:tcPr>
            <w:tcW w:w="3888" w:type="dxa"/>
          </w:tcPr>
          <w:p w14:paraId="57D972F0" w14:textId="77777777" w:rsidR="00343115" w:rsidRDefault="00CD6D68">
            <w:pPr>
              <w:spacing w:before="60" w:after="60" w:line="240" w:lineRule="auto"/>
            </w:pPr>
            <w:r>
              <w:rPr>
                <w:sz w:val="20"/>
              </w:rPr>
              <w:t>10 đơn/trang; trang 2 có đơn cũ; A/B cách ly; lookup phone sai 404</w:t>
            </w:r>
          </w:p>
        </w:tc>
      </w:tr>
      <w:tr w:rsidR="00A91F7B" w14:paraId="231FDBFE" w14:textId="77777777">
        <w:trPr>
          <w:cantSplit/>
          <w:jc w:val="center"/>
        </w:trPr>
        <w:tc>
          <w:tcPr>
            <w:tcW w:w="1800" w:type="dxa"/>
          </w:tcPr>
          <w:p w14:paraId="4FC4DE66" w14:textId="77777777" w:rsidR="00343115" w:rsidRDefault="00CD6D68">
            <w:pPr>
              <w:spacing w:before="60" w:after="60" w:line="240" w:lineRule="auto"/>
            </w:pPr>
            <w:r>
              <w:rPr>
                <w:sz w:val="20"/>
              </w:rPr>
              <w:t>Reset qua email</w:t>
            </w:r>
          </w:p>
        </w:tc>
        <w:tc>
          <w:tcPr>
            <w:tcW w:w="3384" w:type="dxa"/>
          </w:tcPr>
          <w:p w14:paraId="4E94CCCA" w14:textId="77777777" w:rsidR="00343115" w:rsidRDefault="00CD6D68">
            <w:pPr>
              <w:spacing w:before="60" w:after="60" w:line="240" w:lineRule="auto"/>
            </w:pPr>
            <w:r>
              <w:rPr>
                <w:sz w:val="20"/>
              </w:rPr>
              <w:t>SMTP nhận thư, token không hiện URL/UI, dùng một lần và hết hạn</w:t>
            </w:r>
          </w:p>
        </w:tc>
        <w:tc>
          <w:tcPr>
            <w:tcW w:w="3888" w:type="dxa"/>
          </w:tcPr>
          <w:p w14:paraId="3D814424" w14:textId="77777777" w:rsidR="00343115" w:rsidRDefault="00CD6D68">
            <w:pPr>
              <w:spacing w:before="60" w:after="60" w:line="240" w:lineRule="auto"/>
            </w:pPr>
            <w:r>
              <w:rPr>
                <w:sz w:val="20"/>
              </w:rPr>
              <w:t>Thư local nhận thật; reset qua browser đạt; replay/hết hạn bị từ chối; SQL consumed_at có giá trị</w:t>
            </w:r>
          </w:p>
        </w:tc>
      </w:tr>
    </w:tbl>
    <w:p w14:paraId="18475A9F" w14:textId="77777777" w:rsidR="00343115" w:rsidRDefault="00343115">
      <w:pPr>
        <w:spacing w:after="0"/>
      </w:pPr>
    </w:p>
    <w:p w14:paraId="046C33D9" w14:textId="77777777" w:rsidR="00343115" w:rsidRDefault="00CD6D68">
      <w:r>
        <w:t>Đối chiếu SQL: SELECT users/customers sau profile, JOIN orders theo user để kiểm liên kết; password_resets chỉ kiểm số bản ghi/consumed_at. Không ghi mật khẩu hoặc token vào tài liệu.</w:t>
      </w:r>
    </w:p>
    <w:p w14:paraId="460DB425" w14:textId="77777777" w:rsidR="00343115" w:rsidRDefault="00CD6D68">
      <w:r>
        <w:t>Tệp liên quan: dang-ky.php, tests/customer/completion.cjs, docs/evidence/CUS-04/.</w:t>
      </w:r>
    </w:p>
    <w:p w14:paraId="16C4BEA5" w14:textId="77777777" w:rsidR="00343115" w:rsidRDefault="00CD6D68">
      <w:r>
        <w:t>Điều kiện nghiệm thu: Đạt SMTP local, token một lần/hết hạn và cách ly tài khoản. Chưa kiểm chứng thư gửi tới nhà cung cấp Internet.</w:t>
      </w:r>
    </w:p>
    <w:p w14:paraId="14D27332" w14:textId="77777777" w:rsidR="00343115" w:rsidRDefault="00CD6D68">
      <w:r>
        <w:t>Ảnh minh chứng: xem Phụ lục A và docs/evidence/CUS-04/ trong repo.</w:t>
      </w:r>
    </w:p>
    <w:p w14:paraId="689A01EE" w14:textId="77777777" w:rsidR="00343115" w:rsidRDefault="00CD6D68">
      <w:r>
        <w:t>Commit đề xuất theo task: fix(customer): retain signup details and verify account recovery.</w:t>
      </w:r>
    </w:p>
    <w:p w14:paraId="7748ED36" w14:textId="77777777" w:rsidR="00343115" w:rsidRDefault="00CD6D68">
      <w:r>
        <w:br w:type="page"/>
      </w:r>
    </w:p>
    <w:p w14:paraId="43C12415" w14:textId="77777777" w:rsidR="00343115" w:rsidRDefault="00CD6D68">
      <w:pPr>
        <w:pStyle w:val="Heading2"/>
      </w:pPr>
      <w:bookmarkStart w:id="8" w:name="_Toc242941436"/>
      <w:r>
        <w:lastRenderedPageBreak/>
        <w:t>3.5. CUS-05 Responsive và khả năng truy cập</w:t>
      </w:r>
      <w:bookmarkEnd w:id="8"/>
    </w:p>
    <w:p w14:paraId="63921005" w14:textId="77777777" w:rsidR="00343115" w:rsidRDefault="00CD6D68">
      <w:r>
        <w:t>Trọng số kế hoạch: 4 điểm. Trạng thái: LOCAL_PASS.</w:t>
      </w:r>
    </w:p>
    <w:p w14:paraId="757D7A36" w14:textId="77777777" w:rsidR="00343115" w:rsidRDefault="00CD6D68">
      <w:r>
        <w:t>Yêu cầu kế hoạch: 5 viewport; menu, filter, form, giỏ, empty/error/success; label, focus, contrast và dữ liệu dài.</w:t>
      </w:r>
    </w:p>
    <w:p w14:paraId="69C6671F" w14:textId="77777777" w:rsidR="00343115" w:rsidRDefault="00CD6D68">
      <w:r>
        <w:t>Đã thực hiện: Giữ bố cục hiện có, chỉnh token màu riêng cho Customer. Kiểm bàn phím mở bộ lọc, focus visible, ảnh và tràn ngang.</w:t>
      </w:r>
    </w:p>
    <w:tbl>
      <w:tblPr>
        <w:tblStyle w:val="TableGrid"/>
        <w:tblW w:w="0" w:type="auto"/>
        <w:jc w:val="center"/>
        <w:tblLook w:val="04A0" w:firstRow="1" w:lastRow="0" w:firstColumn="1" w:lastColumn="0" w:noHBand="0" w:noVBand="1"/>
      </w:tblPr>
      <w:tblGrid>
        <w:gridCol w:w="1800"/>
        <w:gridCol w:w="3384"/>
        <w:gridCol w:w="3888"/>
      </w:tblGrid>
      <w:tr w:rsidR="00A91F7B" w14:paraId="37D7F7CE" w14:textId="77777777">
        <w:trPr>
          <w:cantSplit/>
          <w:tblHeader/>
          <w:jc w:val="center"/>
        </w:trPr>
        <w:tc>
          <w:tcPr>
            <w:tcW w:w="1800" w:type="dxa"/>
            <w:shd w:val="clear" w:color="auto" w:fill="DCE7DD"/>
          </w:tcPr>
          <w:p w14:paraId="7B6EF3B0" w14:textId="77777777" w:rsidR="00343115" w:rsidRDefault="00CD6D68">
            <w:pPr>
              <w:spacing w:before="60" w:after="60" w:line="240" w:lineRule="auto"/>
            </w:pPr>
            <w:r>
              <w:rPr>
                <w:b/>
                <w:sz w:val="20"/>
              </w:rPr>
              <w:t>Kiểm tra</w:t>
            </w:r>
          </w:p>
        </w:tc>
        <w:tc>
          <w:tcPr>
            <w:tcW w:w="3384" w:type="dxa"/>
            <w:shd w:val="clear" w:color="auto" w:fill="DCE7DD"/>
          </w:tcPr>
          <w:p w14:paraId="6A87A890" w14:textId="77777777" w:rsidR="00343115" w:rsidRDefault="00CD6D68">
            <w:pPr>
              <w:spacing w:before="60" w:after="60" w:line="240" w:lineRule="auto"/>
            </w:pPr>
            <w:r>
              <w:rPr>
                <w:b/>
                <w:sz w:val="20"/>
              </w:rPr>
              <w:t>Kỳ vọng</w:t>
            </w:r>
          </w:p>
        </w:tc>
        <w:tc>
          <w:tcPr>
            <w:tcW w:w="3888" w:type="dxa"/>
            <w:shd w:val="clear" w:color="auto" w:fill="DCE7DD"/>
          </w:tcPr>
          <w:p w14:paraId="715A7F71" w14:textId="77777777" w:rsidR="00343115" w:rsidRDefault="00CD6D68">
            <w:pPr>
              <w:spacing w:before="60" w:after="60" w:line="240" w:lineRule="auto"/>
            </w:pPr>
            <w:r>
              <w:rPr>
                <w:b/>
                <w:sz w:val="20"/>
              </w:rPr>
              <w:t>Kết quả thực tế</w:t>
            </w:r>
          </w:p>
        </w:tc>
      </w:tr>
      <w:tr w:rsidR="00A91F7B" w14:paraId="0A88C3A9" w14:textId="77777777">
        <w:trPr>
          <w:cantSplit/>
          <w:jc w:val="center"/>
        </w:trPr>
        <w:tc>
          <w:tcPr>
            <w:tcW w:w="1800" w:type="dxa"/>
          </w:tcPr>
          <w:p w14:paraId="734A6716" w14:textId="77777777" w:rsidR="00343115" w:rsidRDefault="00CD6D68">
            <w:pPr>
              <w:spacing w:before="60" w:after="60" w:line="240" w:lineRule="auto"/>
            </w:pPr>
            <w:r>
              <w:rPr>
                <w:sz w:val="20"/>
              </w:rPr>
              <w:t>Tương phản nút</w:t>
            </w:r>
          </w:p>
        </w:tc>
        <w:tc>
          <w:tcPr>
            <w:tcW w:w="3384" w:type="dxa"/>
          </w:tcPr>
          <w:p w14:paraId="08619B40" w14:textId="77777777" w:rsidR="00343115" w:rsidRDefault="00CD6D68">
            <w:pPr>
              <w:spacing w:before="60" w:after="60" w:line="240" w:lineRule="auto"/>
            </w:pPr>
            <w:r>
              <w:rPr>
                <w:sz w:val="20"/>
              </w:rPr>
              <w:t>Tỷ lệ chữ nút &gt;=4,5:1</w:t>
            </w:r>
          </w:p>
        </w:tc>
        <w:tc>
          <w:tcPr>
            <w:tcW w:w="3888" w:type="dxa"/>
          </w:tcPr>
          <w:p w14:paraId="238D9B3A" w14:textId="77777777" w:rsidR="00343115" w:rsidRDefault="00CD6D68">
            <w:pPr>
              <w:spacing w:before="60" w:after="60" w:line="240" w:lineRule="auto"/>
            </w:pPr>
            <w:r>
              <w:rPr>
                <w:sz w:val="20"/>
              </w:rPr>
              <w:t>Trước sửa 3,94:1; sau sửa 6,32:1</w:t>
            </w:r>
          </w:p>
        </w:tc>
      </w:tr>
      <w:tr w:rsidR="00A91F7B" w14:paraId="22C11855" w14:textId="77777777">
        <w:trPr>
          <w:cantSplit/>
          <w:jc w:val="center"/>
        </w:trPr>
        <w:tc>
          <w:tcPr>
            <w:tcW w:w="1800" w:type="dxa"/>
          </w:tcPr>
          <w:p w14:paraId="3BC6D7BA" w14:textId="77777777" w:rsidR="00343115" w:rsidRDefault="00CD6D68">
            <w:pPr>
              <w:spacing w:before="60" w:after="60" w:line="240" w:lineRule="auto"/>
            </w:pPr>
            <w:r>
              <w:rPr>
                <w:sz w:val="20"/>
              </w:rPr>
              <w:t>Responsive và bàn phím</w:t>
            </w:r>
          </w:p>
        </w:tc>
        <w:tc>
          <w:tcPr>
            <w:tcW w:w="3384" w:type="dxa"/>
          </w:tcPr>
          <w:p w14:paraId="564ED04A" w14:textId="77777777" w:rsidR="00343115" w:rsidRDefault="00CD6D68">
            <w:pPr>
              <w:spacing w:before="60" w:after="60" w:line="240" w:lineRule="auto"/>
            </w:pPr>
            <w:r>
              <w:rPr>
                <w:sz w:val="20"/>
              </w:rPr>
              <w:t>Không overflow, label/ảnh hợp lệ, Enter và Tab có focus</w:t>
            </w:r>
          </w:p>
        </w:tc>
        <w:tc>
          <w:tcPr>
            <w:tcW w:w="3888" w:type="dxa"/>
          </w:tcPr>
          <w:p w14:paraId="289978EE" w14:textId="77777777" w:rsidR="00343115" w:rsidRDefault="00CD6D68">
            <w:pPr>
              <w:spacing w:before="60" w:after="60" w:line="240" w:lineRule="auto"/>
            </w:pPr>
            <w:r>
              <w:rPr>
                <w:sz w:val="20"/>
              </w:rPr>
              <w:t>90/90 lượt trang/viewport; luồng mua mobile; dữ liệu tên dài và HTML escape đạt</w:t>
            </w:r>
          </w:p>
        </w:tc>
      </w:tr>
    </w:tbl>
    <w:p w14:paraId="64CF2E7F" w14:textId="77777777" w:rsidR="00343115" w:rsidRDefault="00343115">
      <w:pPr>
        <w:spacing w:after="0"/>
      </w:pPr>
    </w:p>
    <w:p w14:paraId="7B37B21F" w14:textId="77777777" w:rsidR="00343115" w:rsidRDefault="00CD6D68">
      <w:r>
        <w:t>Đối chiếu SQL: Không thêm nghiệp vụ SQL. Test dữ liệu dài thay tạm tên/mô tả sản phẩm trong DB thử, rồi khôi phục nguyên giá trị.</w:t>
      </w:r>
    </w:p>
    <w:p w14:paraId="22B9565C" w14:textId="77777777" w:rsidR="00343115" w:rsidRDefault="00CD6D68">
      <w:r>
        <w:t>Tệp liên quan: assets/css/customer.css, tests/customer/browser.cjs, tests/customer/completion.cjs, docs/evidence/CUS-05/.</w:t>
      </w:r>
    </w:p>
    <w:p w14:paraId="3B32CE14" w14:textId="77777777" w:rsidR="00343115" w:rsidRDefault="00CD6D68">
      <w:r>
        <w:t>Điều kiện nghiệm thu: Đạt các kiểm tra cụ thể đã chạy, không tuyên bố chứng nhận WCAG toàn site hoặc kiểm thử screen reader toàn diện.</w:t>
      </w:r>
    </w:p>
    <w:p w14:paraId="2718BA1F" w14:textId="77777777" w:rsidR="00343115" w:rsidRDefault="00CD6D68">
      <w:r>
        <w:t>Ảnh minh chứng: xem Phụ lục A và docs/evidence/CUS-05/ trong repo.</w:t>
      </w:r>
    </w:p>
    <w:p w14:paraId="7AA8FD77" w14:textId="77777777" w:rsidR="00343115" w:rsidRDefault="00CD6D68">
      <w:r>
        <w:t>Commit đề xuất theo task: fix(customer): improve contrast and keyboard accessibility.</w:t>
      </w:r>
    </w:p>
    <w:p w14:paraId="4010C600" w14:textId="77777777" w:rsidR="00343115" w:rsidRDefault="00CD6D68">
      <w:r>
        <w:br w:type="page"/>
      </w:r>
    </w:p>
    <w:p w14:paraId="5E88CCEF" w14:textId="77777777" w:rsidR="00343115" w:rsidRDefault="00CD6D68">
      <w:pPr>
        <w:pStyle w:val="Heading2"/>
      </w:pPr>
      <w:bookmarkStart w:id="9" w:name="_Toc242941437"/>
      <w:r>
        <w:lastRenderedPageBreak/>
        <w:t>3.6. CUS-06 Gợi ý hoa theo dịp và ngân sách</w:t>
      </w:r>
      <w:bookmarkEnd w:id="9"/>
    </w:p>
    <w:p w14:paraId="412ACBFC" w14:textId="77777777" w:rsidR="00343115" w:rsidRDefault="00CD6D68">
      <w:r>
        <w:t>Trọng số kế hoạch: 2,5 điểm. Trạng thái: LOCAL_PASS.</w:t>
      </w:r>
    </w:p>
    <w:p w14:paraId="21E05040" w14:textId="77777777" w:rsidR="00343115" w:rsidRDefault="00CD6D68">
      <w:r>
        <w:t>Yêu cầu kế hoạch: Dịp/tone/loại/giá từ DB, URL chia sẻ, empty state gợi ý nới điều kiện, không lộ hidden.</w:t>
      </w:r>
    </w:p>
    <w:p w14:paraId="35736897" w14:textId="77777777" w:rsidR="00343115" w:rsidRDefault="00CD6D68">
      <w:r>
        <w:t>Đã thực hiện: Giữ biểu mẫu và taxonomy hiện có; thêm kiểm tra ngân sách đảo ngay tại form, lỗi inline và aria-invalid.</w:t>
      </w:r>
    </w:p>
    <w:tbl>
      <w:tblPr>
        <w:tblStyle w:val="TableGrid"/>
        <w:tblW w:w="0" w:type="auto"/>
        <w:jc w:val="center"/>
        <w:tblLook w:val="04A0" w:firstRow="1" w:lastRow="0" w:firstColumn="1" w:lastColumn="0" w:noHBand="0" w:noVBand="1"/>
      </w:tblPr>
      <w:tblGrid>
        <w:gridCol w:w="1800"/>
        <w:gridCol w:w="3384"/>
        <w:gridCol w:w="3888"/>
      </w:tblGrid>
      <w:tr w:rsidR="00A91F7B" w14:paraId="1B7DD9E4" w14:textId="77777777">
        <w:trPr>
          <w:cantSplit/>
          <w:tblHeader/>
          <w:jc w:val="center"/>
        </w:trPr>
        <w:tc>
          <w:tcPr>
            <w:tcW w:w="1800" w:type="dxa"/>
            <w:shd w:val="clear" w:color="auto" w:fill="DCE7DD"/>
          </w:tcPr>
          <w:p w14:paraId="27802B52" w14:textId="77777777" w:rsidR="00343115" w:rsidRDefault="00CD6D68">
            <w:pPr>
              <w:spacing w:before="60" w:after="60" w:line="240" w:lineRule="auto"/>
            </w:pPr>
            <w:r>
              <w:rPr>
                <w:b/>
                <w:sz w:val="20"/>
              </w:rPr>
              <w:t>Kiểm tra</w:t>
            </w:r>
          </w:p>
        </w:tc>
        <w:tc>
          <w:tcPr>
            <w:tcW w:w="3384" w:type="dxa"/>
            <w:shd w:val="clear" w:color="auto" w:fill="DCE7DD"/>
          </w:tcPr>
          <w:p w14:paraId="7B0AA0AF" w14:textId="77777777" w:rsidR="00343115" w:rsidRDefault="00CD6D68">
            <w:pPr>
              <w:spacing w:before="60" w:after="60" w:line="240" w:lineRule="auto"/>
            </w:pPr>
            <w:r>
              <w:rPr>
                <w:b/>
                <w:sz w:val="20"/>
              </w:rPr>
              <w:t>Kỳ vọng</w:t>
            </w:r>
          </w:p>
        </w:tc>
        <w:tc>
          <w:tcPr>
            <w:tcW w:w="3888" w:type="dxa"/>
            <w:shd w:val="clear" w:color="auto" w:fill="DCE7DD"/>
          </w:tcPr>
          <w:p w14:paraId="61C346BE" w14:textId="77777777" w:rsidR="00343115" w:rsidRDefault="00CD6D68">
            <w:pPr>
              <w:spacing w:before="60" w:after="60" w:line="240" w:lineRule="auto"/>
            </w:pPr>
            <w:r>
              <w:rPr>
                <w:b/>
                <w:sz w:val="20"/>
              </w:rPr>
              <w:t>Kết quả thực tế</w:t>
            </w:r>
          </w:p>
        </w:tc>
      </w:tr>
      <w:tr w:rsidR="00A91F7B" w14:paraId="1290AB5F" w14:textId="77777777">
        <w:trPr>
          <w:cantSplit/>
          <w:jc w:val="center"/>
        </w:trPr>
        <w:tc>
          <w:tcPr>
            <w:tcW w:w="1800" w:type="dxa"/>
          </w:tcPr>
          <w:p w14:paraId="461CC4C3" w14:textId="77777777" w:rsidR="00343115" w:rsidRDefault="00CD6D68">
            <w:pPr>
              <w:spacing w:before="60" w:after="60" w:line="240" w:lineRule="auto"/>
            </w:pPr>
            <w:r>
              <w:rPr>
                <w:sz w:val="20"/>
              </w:rPr>
              <w:t>Kết quả và URL</w:t>
            </w:r>
          </w:p>
        </w:tc>
        <w:tc>
          <w:tcPr>
            <w:tcW w:w="3384" w:type="dxa"/>
          </w:tcPr>
          <w:p w14:paraId="58B54AE0" w14:textId="77777777" w:rsidR="00343115" w:rsidRDefault="00CD6D68">
            <w:pPr>
              <w:spacing w:before="60" w:after="60" w:line="240" w:lineRule="auto"/>
            </w:pPr>
            <w:r>
              <w:rPr>
                <w:sz w:val="20"/>
              </w:rPr>
              <w:t>Chọn Sinh nhật/Hồng/bó hoa/giá tối đa 400000 trả đúng DB</w:t>
            </w:r>
          </w:p>
        </w:tc>
        <w:tc>
          <w:tcPr>
            <w:tcW w:w="3888" w:type="dxa"/>
          </w:tcPr>
          <w:p w14:paraId="3E064BA4" w14:textId="77777777" w:rsidR="00343115" w:rsidRDefault="00CD6D68">
            <w:pPr>
              <w:spacing w:before="60" w:after="60" w:line="240" w:lineRule="auto"/>
            </w:pPr>
            <w:r>
              <w:rPr>
                <w:sz w:val="20"/>
              </w:rPr>
              <w:t>Bộ browser trả Garden; URL tải lại vẫn 1 kết quả</w:t>
            </w:r>
          </w:p>
        </w:tc>
      </w:tr>
      <w:tr w:rsidR="00A91F7B" w14:paraId="6BE45809" w14:textId="77777777">
        <w:trPr>
          <w:cantSplit/>
          <w:jc w:val="center"/>
        </w:trPr>
        <w:tc>
          <w:tcPr>
            <w:tcW w:w="1800" w:type="dxa"/>
          </w:tcPr>
          <w:p w14:paraId="530B185A" w14:textId="77777777" w:rsidR="00343115" w:rsidRDefault="00CD6D68">
            <w:pPr>
              <w:spacing w:before="60" w:after="60" w:line="240" w:lineRule="auto"/>
            </w:pPr>
            <w:r>
              <w:rPr>
                <w:sz w:val="20"/>
              </w:rPr>
              <w:t>Giá đảo và không kết quả</w:t>
            </w:r>
          </w:p>
        </w:tc>
        <w:tc>
          <w:tcPr>
            <w:tcW w:w="3384" w:type="dxa"/>
          </w:tcPr>
          <w:p w14:paraId="6BB2216A" w14:textId="77777777" w:rsidR="00343115" w:rsidRDefault="00CD6D68">
            <w:pPr>
              <w:spacing w:before="60" w:after="60" w:line="240" w:lineRule="auto"/>
            </w:pPr>
            <w:r>
              <w:rPr>
                <w:sz w:val="20"/>
              </w:rPr>
              <w:t>Không gửi khoảng đảo; có cách đặt lại khi không có mẫu</w:t>
            </w:r>
          </w:p>
        </w:tc>
        <w:tc>
          <w:tcPr>
            <w:tcW w:w="3888" w:type="dxa"/>
          </w:tcPr>
          <w:p w14:paraId="2BB8CEDA" w14:textId="77777777" w:rsidR="00343115" w:rsidRDefault="00CD6D68">
            <w:pPr>
              <w:spacing w:before="60" w:after="60" w:line="240" w:lineRule="auto"/>
            </w:pPr>
            <w:r>
              <w:rPr>
                <w:sz w:val="20"/>
              </w:rPr>
              <w:t>Form chặn khoảng đảo; empty state/URL giữ đúng; sản phẩm hidden không xuất hiện</w:t>
            </w:r>
          </w:p>
        </w:tc>
      </w:tr>
    </w:tbl>
    <w:p w14:paraId="32123F1E" w14:textId="77777777" w:rsidR="00343115" w:rsidRDefault="00343115">
      <w:pPr>
        <w:spacing w:after="0"/>
      </w:pPr>
    </w:p>
    <w:p w14:paraId="010C2078" w14:textId="77777777" w:rsidR="00343115" w:rsidRDefault="00CD6D68">
      <w:r>
        <w:t>Đối chiếu SQL: Đọc taxonomy từ DB; thử ẩn sản phẩm trong database riêng rồi khôi phục. Chưa thay schema hoặc quy tắc tồn kho.</w:t>
      </w:r>
    </w:p>
    <w:p w14:paraId="49464268" w14:textId="77777777" w:rsidR="00343115" w:rsidRDefault="00CD6D68">
      <w:r>
        <w:t>Tệp liên quan: includes/customer-recommendations.php, assets/js/customer-forms.js, tests/customer/completion.cjs, docs/evidence/CUS-06/.</w:t>
      </w:r>
    </w:p>
    <w:p w14:paraId="276E6D12" w14:textId="77777777" w:rsidR="00343115" w:rsidRDefault="00CD6D68">
      <w:r>
        <w:t>Điều kiện nghiệm thu: Đạt tổ hợp mẫu, URL reload, hidden và empty state trên mobile; không dùng AI API hoặc sinh sản phẩm giả.</w:t>
      </w:r>
    </w:p>
    <w:p w14:paraId="525B0FF3" w14:textId="77777777" w:rsidR="00343115" w:rsidRDefault="00CD6D68">
      <w:r>
        <w:t>Ảnh minh chứng: xem Phụ lục A và docs/evidence/CUS-06/ trong repo.</w:t>
      </w:r>
    </w:p>
    <w:p w14:paraId="0A7FB0E7" w14:textId="77777777" w:rsidR="00343115" w:rsidRDefault="00CD6D68">
      <w:r>
        <w:t>Commit đề xuất theo task: fix(customer): validate recommendation budgets.</w:t>
      </w:r>
    </w:p>
    <w:p w14:paraId="5FB2364D" w14:textId="77777777" w:rsidR="00343115" w:rsidRDefault="00CD6D68">
      <w:r>
        <w:br w:type="page"/>
      </w:r>
    </w:p>
    <w:p w14:paraId="52DA2481" w14:textId="77777777" w:rsidR="00343115" w:rsidRDefault="00CD6D68">
      <w:pPr>
        <w:pStyle w:val="Heading2"/>
      </w:pPr>
      <w:bookmarkStart w:id="10" w:name="_Toc242941438"/>
      <w:r>
        <w:lastRenderedPageBreak/>
        <w:t>3.7. CUS-07 Kiểm thử tài liệu và bàn giao</w:t>
      </w:r>
      <w:bookmarkEnd w:id="10"/>
    </w:p>
    <w:p w14:paraId="15B73E5C" w14:textId="77777777" w:rsidR="00343115" w:rsidRDefault="00CD6D68">
      <w:r>
        <w:t>Trọng số kế hoạch: 3 điểm. Trạng thái: BLOCKED.</w:t>
      </w:r>
    </w:p>
    <w:p w14:paraId="31E00C91" w14:textId="77777777" w:rsidR="00343115" w:rsidRDefault="00CD6D68">
      <w:r>
        <w:t>Yêu cầu kế hoạch: Test HTTP/browser/SQL, ảnh thật, báo cáo, PR nhỏ và CI xanh sau review.</w:t>
      </w:r>
    </w:p>
    <w:p w14:paraId="7B4ED28A" w14:textId="77777777" w:rsidR="00343115" w:rsidRDefault="00CD6D68">
      <w:r>
        <w:t>Đã thực hiện: Bổ sung test theo task, SQL tổng hợp, ảnh 18 trang, audit, báo cáo Word, mô tả PR và commit message. Mật khẩu kiểm thử sinh ngẫu nhiên trong bộ nhớ.</w:t>
      </w:r>
    </w:p>
    <w:tbl>
      <w:tblPr>
        <w:tblStyle w:val="TableGrid"/>
        <w:tblW w:w="0" w:type="auto"/>
        <w:jc w:val="center"/>
        <w:tblLook w:val="04A0" w:firstRow="1" w:lastRow="0" w:firstColumn="1" w:lastColumn="0" w:noHBand="0" w:noVBand="1"/>
      </w:tblPr>
      <w:tblGrid>
        <w:gridCol w:w="1800"/>
        <w:gridCol w:w="3384"/>
        <w:gridCol w:w="3888"/>
      </w:tblGrid>
      <w:tr w:rsidR="00A91F7B" w14:paraId="424816A6" w14:textId="77777777">
        <w:trPr>
          <w:cantSplit/>
          <w:tblHeader/>
          <w:jc w:val="center"/>
        </w:trPr>
        <w:tc>
          <w:tcPr>
            <w:tcW w:w="1800" w:type="dxa"/>
            <w:shd w:val="clear" w:color="auto" w:fill="DCE7DD"/>
          </w:tcPr>
          <w:p w14:paraId="19EFFD5C" w14:textId="77777777" w:rsidR="00343115" w:rsidRDefault="00CD6D68">
            <w:pPr>
              <w:spacing w:before="60" w:after="60" w:line="240" w:lineRule="auto"/>
            </w:pPr>
            <w:r>
              <w:rPr>
                <w:b/>
                <w:sz w:val="20"/>
              </w:rPr>
              <w:t>Kiểm tra</w:t>
            </w:r>
          </w:p>
        </w:tc>
        <w:tc>
          <w:tcPr>
            <w:tcW w:w="3384" w:type="dxa"/>
            <w:shd w:val="clear" w:color="auto" w:fill="DCE7DD"/>
          </w:tcPr>
          <w:p w14:paraId="26D76467" w14:textId="77777777" w:rsidR="00343115" w:rsidRDefault="00CD6D68">
            <w:pPr>
              <w:spacing w:before="60" w:after="60" w:line="240" w:lineRule="auto"/>
            </w:pPr>
            <w:r>
              <w:rPr>
                <w:b/>
                <w:sz w:val="20"/>
              </w:rPr>
              <w:t>Kỳ vọng</w:t>
            </w:r>
          </w:p>
        </w:tc>
        <w:tc>
          <w:tcPr>
            <w:tcW w:w="3888" w:type="dxa"/>
            <w:shd w:val="clear" w:color="auto" w:fill="DCE7DD"/>
          </w:tcPr>
          <w:p w14:paraId="30337CD0" w14:textId="77777777" w:rsidR="00343115" w:rsidRDefault="00CD6D68">
            <w:pPr>
              <w:spacing w:before="60" w:after="60" w:line="240" w:lineRule="auto"/>
            </w:pPr>
            <w:r>
              <w:rPr>
                <w:b/>
                <w:sz w:val="20"/>
              </w:rPr>
              <w:t>Kết quả thực tế</w:t>
            </w:r>
          </w:p>
        </w:tc>
      </w:tr>
      <w:tr w:rsidR="00A91F7B" w14:paraId="1485D89F" w14:textId="77777777">
        <w:trPr>
          <w:cantSplit/>
          <w:jc w:val="center"/>
        </w:trPr>
        <w:tc>
          <w:tcPr>
            <w:tcW w:w="1800" w:type="dxa"/>
          </w:tcPr>
          <w:p w14:paraId="6299A509" w14:textId="77777777" w:rsidR="00343115" w:rsidRDefault="00CD6D68">
            <w:pPr>
              <w:spacing w:before="60" w:after="60" w:line="240" w:lineRule="auto"/>
            </w:pPr>
            <w:r>
              <w:rPr>
                <w:sz w:val="20"/>
              </w:rPr>
              <w:t>Hồi quy và lint</w:t>
            </w:r>
          </w:p>
        </w:tc>
        <w:tc>
          <w:tcPr>
            <w:tcW w:w="3384" w:type="dxa"/>
          </w:tcPr>
          <w:p w14:paraId="3B5D3618" w14:textId="77777777" w:rsidR="00343115" w:rsidRDefault="00CD6D68">
            <w:pPr>
              <w:spacing w:before="60" w:after="60" w:line="240" w:lineRule="auto"/>
            </w:pPr>
            <w:r>
              <w:rPr>
                <w:sz w:val="20"/>
              </w:rPr>
              <w:t>Các test/lint thực chạy đạt, báo rõ lần thử thất bại</w:t>
            </w:r>
          </w:p>
        </w:tc>
        <w:tc>
          <w:tcPr>
            <w:tcW w:w="3888" w:type="dxa"/>
          </w:tcPr>
          <w:p w14:paraId="01F0F8CF" w14:textId="77777777" w:rsidR="00343115" w:rsidRDefault="00CD6D68">
            <w:pPr>
              <w:spacing w:before="60" w:after="60" w:line="240" w:lineRule="auto"/>
            </w:pPr>
            <w:r>
              <w:rPr>
                <w:sz w:val="20"/>
              </w:rPr>
              <w:t>Kết quả cuối lấy từ JSON, kiểm SHA256 3 file core/schema không đổi</w:t>
            </w:r>
          </w:p>
        </w:tc>
      </w:tr>
      <w:tr w:rsidR="00A91F7B" w14:paraId="59B9304C" w14:textId="77777777">
        <w:trPr>
          <w:cantSplit/>
          <w:jc w:val="center"/>
        </w:trPr>
        <w:tc>
          <w:tcPr>
            <w:tcW w:w="1800" w:type="dxa"/>
          </w:tcPr>
          <w:p w14:paraId="6DD400D0" w14:textId="77777777" w:rsidR="00343115" w:rsidRDefault="00CD6D68">
            <w:pPr>
              <w:spacing w:before="60" w:after="60" w:line="240" w:lineRule="auto"/>
            </w:pPr>
            <w:r>
              <w:rPr>
                <w:sz w:val="20"/>
              </w:rPr>
              <w:t>Bàn giao Git</w:t>
            </w:r>
          </w:p>
        </w:tc>
        <w:tc>
          <w:tcPr>
            <w:tcW w:w="3384" w:type="dxa"/>
          </w:tcPr>
          <w:p w14:paraId="79300D1E" w14:textId="77777777" w:rsidR="00343115" w:rsidRDefault="00CD6D68">
            <w:pPr>
              <w:spacing w:before="60" w:after="60" w:line="240" w:lineRule="auto"/>
            </w:pPr>
            <w:r>
              <w:rPr>
                <w:sz w:val="20"/>
              </w:rPr>
              <w:t>Commit có danh tính; nhánh remote/PR/CI được xác minh riêng</w:t>
            </w:r>
          </w:p>
        </w:tc>
        <w:tc>
          <w:tcPr>
            <w:tcW w:w="3888" w:type="dxa"/>
          </w:tcPr>
          <w:p w14:paraId="437424EB" w14:textId="77777777" w:rsidR="00343115" w:rsidRDefault="00CD6D68">
            <w:pPr>
              <w:spacing w:before="60" w:after="60" w:line="240" w:lineRule="auto"/>
            </w:pPr>
            <w:r>
              <w:rPr>
                <w:sz w:val="20"/>
              </w:rPr>
              <w:t>Có commit core local f36a1bc; phần còn lại chờ Hưng xem báo cáo trước</w:t>
            </w:r>
          </w:p>
        </w:tc>
      </w:tr>
    </w:tbl>
    <w:p w14:paraId="307EC726" w14:textId="77777777" w:rsidR="00343115" w:rsidRDefault="00343115">
      <w:pPr>
        <w:spacing w:after="0"/>
      </w:pPr>
    </w:p>
    <w:p w14:paraId="0AAADA18" w14:textId="77777777" w:rsidR="00343115" w:rsidRDefault="00CD6D68">
      <w:r>
        <w:t>Đối chiếu SQL: 9 truy vấn tổng hợp chỉ trả số lượng và sai lệch, không xuất dữ liệu cá nhân. Các đơn TEST-* dùng cho phân trang được loại khỏi kiểm tra tổng tiền đơn CSH-*.</w:t>
      </w:r>
    </w:p>
    <w:p w14:paraId="577D83AA" w14:textId="77777777" w:rsidR="00343115" w:rsidRDefault="00CD6D68">
      <w:r>
        <w:t>Tệp liên quan: tests/customer/http.cjs, tests/customer/browser.cjs, tests/customer/completion.cjs, tests/customer/sql-audit.php, scripts/build-customer-report.py, docs/customer-test-report.md, docs/pr-description.md, docs/BAO_CAO_THANH_VIEN_2_CUSTOMER.docx.</w:t>
      </w:r>
    </w:p>
    <w:p w14:paraId="0530EC66" w14:textId="77777777" w:rsidR="00343115" w:rsidRDefault="00CD6D68">
      <w:r>
        <w:t>Điều kiện nghiệm thu: Test và tài liệu local đã có; một commit core local f36a1bc. Chưa push, chưa mở PR và chưa xác nhận CI/review.</w:t>
      </w:r>
    </w:p>
    <w:p w14:paraId="40E9BE26" w14:textId="77777777" w:rsidR="00343115" w:rsidRDefault="00CD6D68">
      <w:r>
        <w:t>Ảnh minh chứng: xem Phụ lục A và docs/evidence/CUS-07/ trong repo.</w:t>
      </w:r>
    </w:p>
    <w:p w14:paraId="6230A160" w14:textId="77777777" w:rsidR="00343115" w:rsidRDefault="00CD6D68">
      <w:r>
        <w:t>Commit đề xuất theo task: test(customer): add regression evidence and handoff report.</w:t>
      </w:r>
    </w:p>
    <w:p w14:paraId="7EABDD74" w14:textId="77777777" w:rsidR="00343115" w:rsidRDefault="00CD6D68">
      <w:r>
        <w:br w:type="page"/>
      </w:r>
    </w:p>
    <w:p w14:paraId="225B9577" w14:textId="77777777" w:rsidR="00343115" w:rsidRDefault="00CD6D68">
      <w:pPr>
        <w:pStyle w:val="Heading1"/>
      </w:pPr>
      <w:bookmarkStart w:id="11" w:name="_Toc242941439"/>
      <w:r>
        <w:lastRenderedPageBreak/>
        <w:t>4. Đối chiếu checklist nghiệm thu</w:t>
      </w:r>
      <w:bookmarkEnd w:id="11"/>
    </w:p>
    <w:tbl>
      <w:tblPr>
        <w:tblStyle w:val="TableGrid"/>
        <w:tblW w:w="0" w:type="auto"/>
        <w:jc w:val="center"/>
        <w:tblLook w:val="04A0" w:firstRow="1" w:lastRow="0" w:firstColumn="1" w:lastColumn="0" w:noHBand="0" w:noVBand="1"/>
      </w:tblPr>
      <w:tblGrid>
        <w:gridCol w:w="595"/>
        <w:gridCol w:w="3672"/>
        <w:gridCol w:w="1152"/>
        <w:gridCol w:w="3744"/>
      </w:tblGrid>
      <w:tr w:rsidR="00A91F7B" w14:paraId="3DDABC2A" w14:textId="77777777">
        <w:trPr>
          <w:cantSplit/>
          <w:tblHeader/>
          <w:jc w:val="center"/>
        </w:trPr>
        <w:tc>
          <w:tcPr>
            <w:tcW w:w="504" w:type="dxa"/>
            <w:shd w:val="clear" w:color="auto" w:fill="DCE7DD"/>
          </w:tcPr>
          <w:p w14:paraId="2E81C67B" w14:textId="77777777" w:rsidR="00343115" w:rsidRDefault="00CD6D68">
            <w:pPr>
              <w:spacing w:before="60" w:after="60" w:line="240" w:lineRule="auto"/>
            </w:pPr>
            <w:r>
              <w:rPr>
                <w:b/>
                <w:sz w:val="20"/>
              </w:rPr>
              <w:t>STT</w:t>
            </w:r>
          </w:p>
        </w:tc>
        <w:tc>
          <w:tcPr>
            <w:tcW w:w="3672" w:type="dxa"/>
            <w:shd w:val="clear" w:color="auto" w:fill="DCE7DD"/>
          </w:tcPr>
          <w:p w14:paraId="43A824C4" w14:textId="77777777" w:rsidR="00343115" w:rsidRDefault="00CD6D68">
            <w:pPr>
              <w:spacing w:before="60" w:after="60" w:line="240" w:lineRule="auto"/>
            </w:pPr>
            <w:r>
              <w:rPr>
                <w:b/>
                <w:sz w:val="20"/>
              </w:rPr>
              <w:t>Yêu cầu</w:t>
            </w:r>
          </w:p>
        </w:tc>
        <w:tc>
          <w:tcPr>
            <w:tcW w:w="1152" w:type="dxa"/>
            <w:shd w:val="clear" w:color="auto" w:fill="DCE7DD"/>
          </w:tcPr>
          <w:p w14:paraId="24974301" w14:textId="77777777" w:rsidR="00343115" w:rsidRDefault="00CD6D68">
            <w:pPr>
              <w:spacing w:before="60" w:after="60" w:line="240" w:lineRule="auto"/>
            </w:pPr>
            <w:r>
              <w:rPr>
                <w:b/>
                <w:sz w:val="20"/>
              </w:rPr>
              <w:t>Trạng thái</w:t>
            </w:r>
          </w:p>
        </w:tc>
        <w:tc>
          <w:tcPr>
            <w:tcW w:w="3744" w:type="dxa"/>
            <w:shd w:val="clear" w:color="auto" w:fill="DCE7DD"/>
          </w:tcPr>
          <w:p w14:paraId="59F241FF" w14:textId="77777777" w:rsidR="00343115" w:rsidRDefault="00CD6D68">
            <w:pPr>
              <w:spacing w:before="60" w:after="60" w:line="240" w:lineRule="auto"/>
            </w:pPr>
            <w:r>
              <w:rPr>
                <w:b/>
                <w:sz w:val="20"/>
              </w:rPr>
              <w:t>Minh chứng</w:t>
            </w:r>
          </w:p>
        </w:tc>
      </w:tr>
      <w:tr w:rsidR="00A91F7B" w14:paraId="096B609E" w14:textId="77777777">
        <w:trPr>
          <w:cantSplit/>
          <w:jc w:val="center"/>
        </w:trPr>
        <w:tc>
          <w:tcPr>
            <w:tcW w:w="504" w:type="dxa"/>
          </w:tcPr>
          <w:p w14:paraId="0B7159A6" w14:textId="77777777" w:rsidR="00343115" w:rsidRDefault="00CD6D68">
            <w:pPr>
              <w:spacing w:before="60" w:after="60" w:line="240" w:lineRule="auto"/>
            </w:pPr>
            <w:r>
              <w:rPr>
                <w:sz w:val="20"/>
              </w:rPr>
              <w:t>1</w:t>
            </w:r>
          </w:p>
        </w:tc>
        <w:tc>
          <w:tcPr>
            <w:tcW w:w="3672" w:type="dxa"/>
          </w:tcPr>
          <w:p w14:paraId="1688E63C" w14:textId="77777777" w:rsidR="00343115" w:rsidRDefault="00CD6D68">
            <w:pPr>
              <w:spacing w:before="60" w:after="60" w:line="240" w:lineRule="auto"/>
            </w:pPr>
            <w:r>
              <w:rPr>
                <w:sz w:val="20"/>
              </w:rPr>
              <w:t>Mỗi 18 PHP page render HTTP 200 khi được quyền; slug sai/đăng nhập sai xử lý hợp lệ.</w:t>
            </w:r>
          </w:p>
        </w:tc>
        <w:tc>
          <w:tcPr>
            <w:tcW w:w="1152" w:type="dxa"/>
          </w:tcPr>
          <w:p w14:paraId="1CF556BA" w14:textId="77777777" w:rsidR="00343115" w:rsidRDefault="00CD6D68">
            <w:pPr>
              <w:spacing w:before="60" w:after="60" w:line="240" w:lineRule="auto"/>
            </w:pPr>
            <w:r>
              <w:rPr>
                <w:sz w:val="20"/>
              </w:rPr>
              <w:t>Đạt local</w:t>
            </w:r>
          </w:p>
        </w:tc>
        <w:tc>
          <w:tcPr>
            <w:tcW w:w="3744" w:type="dxa"/>
          </w:tcPr>
          <w:p w14:paraId="0B0CE9A0" w14:textId="77777777" w:rsidR="00343115" w:rsidRDefault="00CD6D68">
            <w:pPr>
              <w:spacing w:before="60" w:after="60" w:line="240" w:lineRule="auto"/>
            </w:pPr>
            <w:r>
              <w:rPr>
                <w:sz w:val="20"/>
              </w:rPr>
              <w:t>HTTP 18 trang; sản phẩm 404; CUS-04 login sai; browser 90 lượt.</w:t>
            </w:r>
          </w:p>
        </w:tc>
      </w:tr>
      <w:tr w:rsidR="00A91F7B" w14:paraId="07BF6515" w14:textId="77777777">
        <w:trPr>
          <w:cantSplit/>
          <w:jc w:val="center"/>
        </w:trPr>
        <w:tc>
          <w:tcPr>
            <w:tcW w:w="504" w:type="dxa"/>
          </w:tcPr>
          <w:p w14:paraId="7766376E" w14:textId="77777777" w:rsidR="00343115" w:rsidRDefault="00CD6D68">
            <w:pPr>
              <w:spacing w:before="60" w:after="60" w:line="240" w:lineRule="auto"/>
            </w:pPr>
            <w:r>
              <w:rPr>
                <w:sz w:val="20"/>
              </w:rPr>
              <w:t>2</w:t>
            </w:r>
          </w:p>
        </w:tc>
        <w:tc>
          <w:tcPr>
            <w:tcW w:w="3672" w:type="dxa"/>
          </w:tcPr>
          <w:p w14:paraId="27697358" w14:textId="77777777" w:rsidR="00343115" w:rsidRDefault="00CD6D68">
            <w:pPr>
              <w:spacing w:before="60" w:after="60" w:line="240" w:lineRule="auto"/>
            </w:pPr>
            <w:r>
              <w:rPr>
                <w:sz w:val="20"/>
              </w:rPr>
              <w:t>Filter theo tone, dịp, giá, loại, search nhiều điều kiện chính xác.</w:t>
            </w:r>
          </w:p>
        </w:tc>
        <w:tc>
          <w:tcPr>
            <w:tcW w:w="1152" w:type="dxa"/>
          </w:tcPr>
          <w:p w14:paraId="137ABE87" w14:textId="77777777" w:rsidR="00343115" w:rsidRDefault="00CD6D68">
            <w:pPr>
              <w:spacing w:before="60" w:after="60" w:line="240" w:lineRule="auto"/>
            </w:pPr>
            <w:r>
              <w:rPr>
                <w:sz w:val="20"/>
              </w:rPr>
              <w:t>Đạt local</w:t>
            </w:r>
          </w:p>
        </w:tc>
        <w:tc>
          <w:tcPr>
            <w:tcW w:w="3744" w:type="dxa"/>
          </w:tcPr>
          <w:p w14:paraId="66EC066D" w14:textId="77777777" w:rsidR="00343115" w:rsidRDefault="00CD6D68">
            <w:pPr>
              <w:spacing w:before="60" w:after="60" w:line="240" w:lineRule="auto"/>
            </w:pPr>
            <w:r>
              <w:rPr>
                <w:sz w:val="20"/>
              </w:rPr>
              <w:t>CUS-02/results.json: 6 bộ lọc khớp SQL; browser tổ hợp nhiều điều kiện.</w:t>
            </w:r>
          </w:p>
        </w:tc>
      </w:tr>
      <w:tr w:rsidR="00A91F7B" w14:paraId="5D025E26" w14:textId="77777777">
        <w:trPr>
          <w:cantSplit/>
          <w:jc w:val="center"/>
        </w:trPr>
        <w:tc>
          <w:tcPr>
            <w:tcW w:w="504" w:type="dxa"/>
          </w:tcPr>
          <w:p w14:paraId="5495962B" w14:textId="77777777" w:rsidR="00343115" w:rsidRDefault="00CD6D68">
            <w:pPr>
              <w:spacing w:before="60" w:after="60" w:line="240" w:lineRule="auto"/>
            </w:pPr>
            <w:r>
              <w:rPr>
                <w:sz w:val="20"/>
              </w:rPr>
              <w:t>3</w:t>
            </w:r>
          </w:p>
        </w:tc>
        <w:tc>
          <w:tcPr>
            <w:tcW w:w="3672" w:type="dxa"/>
          </w:tcPr>
          <w:p w14:paraId="09AECAAA" w14:textId="77777777" w:rsidR="00343115" w:rsidRDefault="00CD6D68">
            <w:pPr>
              <w:spacing w:before="60" w:after="60" w:line="240" w:lineRule="auto"/>
            </w:pPr>
            <w:r>
              <w:rPr>
                <w:sz w:val="20"/>
              </w:rPr>
              <w:t>Guest add/update/delete và refresh giỏ; API Session trả giá trị đồng bộ.</w:t>
            </w:r>
          </w:p>
        </w:tc>
        <w:tc>
          <w:tcPr>
            <w:tcW w:w="1152" w:type="dxa"/>
          </w:tcPr>
          <w:p w14:paraId="11A18379" w14:textId="77777777" w:rsidR="00343115" w:rsidRDefault="00CD6D68">
            <w:pPr>
              <w:spacing w:before="60" w:after="60" w:line="240" w:lineRule="auto"/>
            </w:pPr>
            <w:r>
              <w:rPr>
                <w:sz w:val="20"/>
              </w:rPr>
              <w:t>Đạt local</w:t>
            </w:r>
          </w:p>
        </w:tc>
        <w:tc>
          <w:tcPr>
            <w:tcW w:w="3744" w:type="dxa"/>
          </w:tcPr>
          <w:p w14:paraId="7C3D76C5" w14:textId="77777777" w:rsidR="00343115" w:rsidRDefault="00CD6D68">
            <w:pPr>
              <w:spacing w:before="60" w:after="60" w:line="240" w:lineRule="auto"/>
            </w:pPr>
            <w:r>
              <w:rPr>
                <w:sz w:val="20"/>
              </w:rPr>
              <w:t>HTTP giỏ; browser queued plus/minus; CUS-03 giỏ sau refresh.</w:t>
            </w:r>
          </w:p>
        </w:tc>
      </w:tr>
      <w:tr w:rsidR="00A91F7B" w14:paraId="58C76466" w14:textId="77777777">
        <w:trPr>
          <w:cantSplit/>
          <w:jc w:val="center"/>
        </w:trPr>
        <w:tc>
          <w:tcPr>
            <w:tcW w:w="504" w:type="dxa"/>
          </w:tcPr>
          <w:p w14:paraId="3EE2B7F0" w14:textId="77777777" w:rsidR="00343115" w:rsidRDefault="00CD6D68">
            <w:pPr>
              <w:spacing w:before="60" w:after="60" w:line="240" w:lineRule="auto"/>
            </w:pPr>
            <w:r>
              <w:rPr>
                <w:sz w:val="20"/>
              </w:rPr>
              <w:t>4</w:t>
            </w:r>
          </w:p>
        </w:tc>
        <w:tc>
          <w:tcPr>
            <w:tcW w:w="3672" w:type="dxa"/>
          </w:tcPr>
          <w:p w14:paraId="1AB74DC1" w14:textId="77777777" w:rsidR="00343115" w:rsidRDefault="00CD6D68">
            <w:pPr>
              <w:spacing w:before="60" w:after="60" w:line="240" w:lineRule="auto"/>
            </w:pPr>
            <w:r>
              <w:rPr>
                <w:sz w:val="20"/>
              </w:rPr>
              <w:t>Checkout giao hàng và pickup; validation address/date/time/phone; DB tạo đúng orders, order_items.</w:t>
            </w:r>
          </w:p>
        </w:tc>
        <w:tc>
          <w:tcPr>
            <w:tcW w:w="1152" w:type="dxa"/>
          </w:tcPr>
          <w:p w14:paraId="052E973F" w14:textId="77777777" w:rsidR="00343115" w:rsidRDefault="00CD6D68">
            <w:pPr>
              <w:spacing w:before="60" w:after="60" w:line="240" w:lineRule="auto"/>
            </w:pPr>
            <w:r>
              <w:rPr>
                <w:sz w:val="20"/>
              </w:rPr>
              <w:t>Đạt local</w:t>
            </w:r>
          </w:p>
        </w:tc>
        <w:tc>
          <w:tcPr>
            <w:tcW w:w="3744" w:type="dxa"/>
          </w:tcPr>
          <w:p w14:paraId="676CECDA" w14:textId="77777777" w:rsidR="00343115" w:rsidRDefault="00CD6D68">
            <w:pPr>
              <w:spacing w:before="60" w:after="60" w:line="240" w:lineRule="auto"/>
            </w:pPr>
            <w:r>
              <w:rPr>
                <w:sz w:val="20"/>
              </w:rPr>
              <w:t>HTTP checkout; browser mobile delivery; sql-results.json tổng tiền và giao nhận.</w:t>
            </w:r>
          </w:p>
        </w:tc>
      </w:tr>
      <w:tr w:rsidR="00A91F7B" w14:paraId="49858C11" w14:textId="77777777">
        <w:trPr>
          <w:cantSplit/>
          <w:jc w:val="center"/>
        </w:trPr>
        <w:tc>
          <w:tcPr>
            <w:tcW w:w="504" w:type="dxa"/>
          </w:tcPr>
          <w:p w14:paraId="74638AE6" w14:textId="77777777" w:rsidR="00343115" w:rsidRDefault="00CD6D68">
            <w:pPr>
              <w:spacing w:before="60" w:after="60" w:line="240" w:lineRule="auto"/>
            </w:pPr>
            <w:r>
              <w:rPr>
                <w:sz w:val="20"/>
              </w:rPr>
              <w:t>5</w:t>
            </w:r>
          </w:p>
        </w:tc>
        <w:tc>
          <w:tcPr>
            <w:tcW w:w="3672" w:type="dxa"/>
          </w:tcPr>
          <w:p w14:paraId="29D47E56" w14:textId="77777777" w:rsidR="00343115" w:rsidRDefault="00CD6D68">
            <w:pPr>
              <w:spacing w:before="60" w:after="60" w:line="240" w:lineRule="auto"/>
            </w:pPr>
            <w:r>
              <w:rPr>
                <w:sz w:val="20"/>
              </w:rPr>
              <w:t>Xử lý lỗi mạng khi sync giỏ; không hiển thị thành công giả.</w:t>
            </w:r>
          </w:p>
        </w:tc>
        <w:tc>
          <w:tcPr>
            <w:tcW w:w="1152" w:type="dxa"/>
          </w:tcPr>
          <w:p w14:paraId="57FF688E" w14:textId="77777777" w:rsidR="00343115" w:rsidRDefault="00CD6D68">
            <w:pPr>
              <w:spacing w:before="60" w:after="60" w:line="240" w:lineRule="auto"/>
            </w:pPr>
            <w:r>
              <w:rPr>
                <w:sz w:val="20"/>
              </w:rPr>
              <w:t>Đạt local</w:t>
            </w:r>
          </w:p>
        </w:tc>
        <w:tc>
          <w:tcPr>
            <w:tcW w:w="3744" w:type="dxa"/>
          </w:tcPr>
          <w:p w14:paraId="7C5AFC14" w14:textId="77777777" w:rsidR="00343115" w:rsidRDefault="00CD6D68">
            <w:pPr>
              <w:spacing w:before="60" w:after="60" w:line="240" w:lineRule="auto"/>
            </w:pPr>
            <w:r>
              <w:rPr>
                <w:sz w:val="20"/>
              </w:rPr>
              <w:t>Browser abort actions/cart.php, count chưa tăng và có retry.</w:t>
            </w:r>
          </w:p>
        </w:tc>
      </w:tr>
      <w:tr w:rsidR="00A91F7B" w14:paraId="0DCD301C" w14:textId="77777777">
        <w:trPr>
          <w:cantSplit/>
          <w:jc w:val="center"/>
        </w:trPr>
        <w:tc>
          <w:tcPr>
            <w:tcW w:w="504" w:type="dxa"/>
          </w:tcPr>
          <w:p w14:paraId="235B4B4F" w14:textId="77777777" w:rsidR="00343115" w:rsidRDefault="00CD6D68">
            <w:pPr>
              <w:spacing w:before="60" w:after="60" w:line="240" w:lineRule="auto"/>
            </w:pPr>
            <w:r>
              <w:rPr>
                <w:sz w:val="20"/>
              </w:rPr>
              <w:t>6</w:t>
            </w:r>
          </w:p>
        </w:tc>
        <w:tc>
          <w:tcPr>
            <w:tcW w:w="3672" w:type="dxa"/>
          </w:tcPr>
          <w:p w14:paraId="0064D518" w14:textId="77777777" w:rsidR="00343115" w:rsidRDefault="00CD6D68">
            <w:pPr>
              <w:spacing w:before="60" w:after="60" w:line="240" w:lineRule="auto"/>
            </w:pPr>
            <w:r>
              <w:rPr>
                <w:sz w:val="20"/>
              </w:rPr>
              <w:t>Đặt hàng liên tiếp/double click không gây duplicate không mong muốn.</w:t>
            </w:r>
          </w:p>
        </w:tc>
        <w:tc>
          <w:tcPr>
            <w:tcW w:w="1152" w:type="dxa"/>
          </w:tcPr>
          <w:p w14:paraId="374FA075" w14:textId="77777777" w:rsidR="00343115" w:rsidRDefault="00CD6D68">
            <w:pPr>
              <w:spacing w:before="60" w:after="60" w:line="240" w:lineRule="auto"/>
            </w:pPr>
            <w:r>
              <w:rPr>
                <w:sz w:val="20"/>
              </w:rPr>
              <w:t>Đạt local</w:t>
            </w:r>
          </w:p>
        </w:tc>
        <w:tc>
          <w:tcPr>
            <w:tcW w:w="3744" w:type="dxa"/>
          </w:tcPr>
          <w:p w14:paraId="04CB7ED4" w14:textId="77777777" w:rsidR="00343115" w:rsidRDefault="00CD6D68">
            <w:pPr>
              <w:spacing w:before="60" w:after="60" w:line="240" w:lineRule="auto"/>
            </w:pPr>
            <w:r>
              <w:rPr>
                <w:sz w:val="20"/>
              </w:rPr>
              <w:t>HTTP hai request cùng key; browser requestSubmit hai lần chỉ thêm 1 đơn.</w:t>
            </w:r>
          </w:p>
        </w:tc>
      </w:tr>
      <w:tr w:rsidR="00A91F7B" w14:paraId="0935299F" w14:textId="77777777">
        <w:trPr>
          <w:cantSplit/>
          <w:jc w:val="center"/>
        </w:trPr>
        <w:tc>
          <w:tcPr>
            <w:tcW w:w="504" w:type="dxa"/>
          </w:tcPr>
          <w:p w14:paraId="13BB5247" w14:textId="77777777" w:rsidR="00343115" w:rsidRDefault="00CD6D68">
            <w:pPr>
              <w:spacing w:before="60" w:after="60" w:line="240" w:lineRule="auto"/>
            </w:pPr>
            <w:r>
              <w:rPr>
                <w:sz w:val="20"/>
              </w:rPr>
              <w:t>7</w:t>
            </w:r>
          </w:p>
        </w:tc>
        <w:tc>
          <w:tcPr>
            <w:tcW w:w="3672" w:type="dxa"/>
          </w:tcPr>
          <w:p w14:paraId="145038CD" w14:textId="77777777" w:rsidR="00343115" w:rsidRDefault="00CD6D68">
            <w:pPr>
              <w:spacing w:before="60" w:after="60" w:line="240" w:lineRule="auto"/>
            </w:pPr>
            <w:r>
              <w:rPr>
                <w:sz w:val="20"/>
              </w:rPr>
              <w:t>Đăng ký email trùng lỗi rõ; đăng nhập/đăng xuất hợp lệ.</w:t>
            </w:r>
          </w:p>
        </w:tc>
        <w:tc>
          <w:tcPr>
            <w:tcW w:w="1152" w:type="dxa"/>
          </w:tcPr>
          <w:p w14:paraId="649FBD21" w14:textId="77777777" w:rsidR="00343115" w:rsidRDefault="00CD6D68">
            <w:pPr>
              <w:spacing w:before="60" w:after="60" w:line="240" w:lineRule="auto"/>
            </w:pPr>
            <w:r>
              <w:rPr>
                <w:sz w:val="20"/>
              </w:rPr>
              <w:t>Đạt local</w:t>
            </w:r>
          </w:p>
        </w:tc>
        <w:tc>
          <w:tcPr>
            <w:tcW w:w="3744" w:type="dxa"/>
          </w:tcPr>
          <w:p w14:paraId="5F277EB7" w14:textId="77777777" w:rsidR="00343115" w:rsidRDefault="00CD6D68">
            <w:pPr>
              <w:spacing w:before="60" w:after="60" w:line="240" w:lineRule="auto"/>
            </w:pPr>
            <w:r>
              <w:rPr>
                <w:sz w:val="20"/>
              </w:rPr>
              <w:t>HTTP duplicate; browser signup/profile/logout/login.</w:t>
            </w:r>
          </w:p>
        </w:tc>
      </w:tr>
      <w:tr w:rsidR="00A91F7B" w14:paraId="1E73A549" w14:textId="77777777">
        <w:trPr>
          <w:cantSplit/>
          <w:jc w:val="center"/>
        </w:trPr>
        <w:tc>
          <w:tcPr>
            <w:tcW w:w="504" w:type="dxa"/>
          </w:tcPr>
          <w:p w14:paraId="578A64E5" w14:textId="77777777" w:rsidR="00343115" w:rsidRDefault="00CD6D68">
            <w:pPr>
              <w:spacing w:before="60" w:after="60" w:line="240" w:lineRule="auto"/>
            </w:pPr>
            <w:r>
              <w:rPr>
                <w:sz w:val="20"/>
              </w:rPr>
              <w:t>8</w:t>
            </w:r>
          </w:p>
        </w:tc>
        <w:tc>
          <w:tcPr>
            <w:tcW w:w="3672" w:type="dxa"/>
          </w:tcPr>
          <w:p w14:paraId="734D7E81" w14:textId="77777777" w:rsidR="00343115" w:rsidRDefault="00CD6D68">
            <w:pPr>
              <w:spacing w:before="60" w:after="60" w:line="240" w:lineRule="auto"/>
            </w:pPr>
            <w:r>
              <w:rPr>
                <w:sz w:val="20"/>
              </w:rPr>
              <w:t>Customer A chỉ xem được lịch sử A; customer B không truy cập dữ liệu A.</w:t>
            </w:r>
          </w:p>
        </w:tc>
        <w:tc>
          <w:tcPr>
            <w:tcW w:w="1152" w:type="dxa"/>
          </w:tcPr>
          <w:p w14:paraId="7EFB087B" w14:textId="77777777" w:rsidR="00343115" w:rsidRDefault="00CD6D68">
            <w:pPr>
              <w:spacing w:before="60" w:after="60" w:line="240" w:lineRule="auto"/>
            </w:pPr>
            <w:r>
              <w:rPr>
                <w:sz w:val="20"/>
              </w:rPr>
              <w:t>Đạt local</w:t>
            </w:r>
          </w:p>
        </w:tc>
        <w:tc>
          <w:tcPr>
            <w:tcW w:w="3744" w:type="dxa"/>
          </w:tcPr>
          <w:p w14:paraId="7F814CFE" w14:textId="77777777" w:rsidR="00343115" w:rsidRDefault="00CD6D68">
            <w:pPr>
              <w:spacing w:before="60" w:after="60" w:line="240" w:lineRule="auto"/>
            </w:pPr>
            <w:r>
              <w:rPr>
                <w:sz w:val="20"/>
              </w:rPr>
              <w:t>HTTP isolation; success page không lộ đơn A cho B; thử user_id giả.</w:t>
            </w:r>
          </w:p>
        </w:tc>
      </w:tr>
      <w:tr w:rsidR="00A91F7B" w14:paraId="164FFA4E" w14:textId="77777777">
        <w:trPr>
          <w:cantSplit/>
          <w:jc w:val="center"/>
        </w:trPr>
        <w:tc>
          <w:tcPr>
            <w:tcW w:w="504" w:type="dxa"/>
          </w:tcPr>
          <w:p w14:paraId="5598A27B" w14:textId="77777777" w:rsidR="00343115" w:rsidRDefault="00CD6D68">
            <w:pPr>
              <w:spacing w:before="60" w:after="60" w:line="240" w:lineRule="auto"/>
            </w:pPr>
            <w:r>
              <w:rPr>
                <w:sz w:val="20"/>
              </w:rPr>
              <w:t>9</w:t>
            </w:r>
          </w:p>
        </w:tc>
        <w:tc>
          <w:tcPr>
            <w:tcW w:w="3672" w:type="dxa"/>
          </w:tcPr>
          <w:p w14:paraId="5B9E3507" w14:textId="77777777" w:rsidR="00343115" w:rsidRDefault="00CD6D68">
            <w:pPr>
              <w:spacing w:before="60" w:after="60" w:line="240" w:lineRule="auto"/>
            </w:pPr>
            <w:r>
              <w:rPr>
                <w:sz w:val="20"/>
              </w:rPr>
              <w:t>Lookup mã+phone sai bị từ chối mà không leak order.</w:t>
            </w:r>
          </w:p>
        </w:tc>
        <w:tc>
          <w:tcPr>
            <w:tcW w:w="1152" w:type="dxa"/>
          </w:tcPr>
          <w:p w14:paraId="5F654068" w14:textId="77777777" w:rsidR="00343115" w:rsidRDefault="00CD6D68">
            <w:pPr>
              <w:spacing w:before="60" w:after="60" w:line="240" w:lineRule="auto"/>
            </w:pPr>
            <w:r>
              <w:rPr>
                <w:sz w:val="20"/>
              </w:rPr>
              <w:t>Đạt local</w:t>
            </w:r>
          </w:p>
        </w:tc>
        <w:tc>
          <w:tcPr>
            <w:tcW w:w="3744" w:type="dxa"/>
          </w:tcPr>
          <w:p w14:paraId="4A64C114" w14:textId="77777777" w:rsidR="00343115" w:rsidRDefault="00CD6D68">
            <w:pPr>
              <w:spacing w:before="60" w:after="60" w:line="240" w:lineRule="auto"/>
            </w:pPr>
            <w:r>
              <w:rPr>
                <w:sz w:val="20"/>
              </w:rPr>
              <w:t>HTTP 404 khi phone sai; payload không có phone/address; browser lookup.</w:t>
            </w:r>
          </w:p>
        </w:tc>
      </w:tr>
      <w:tr w:rsidR="00A91F7B" w14:paraId="35D742C3" w14:textId="77777777">
        <w:trPr>
          <w:cantSplit/>
          <w:jc w:val="center"/>
        </w:trPr>
        <w:tc>
          <w:tcPr>
            <w:tcW w:w="504" w:type="dxa"/>
          </w:tcPr>
          <w:p w14:paraId="1542343E" w14:textId="77777777" w:rsidR="00343115" w:rsidRDefault="00CD6D68">
            <w:pPr>
              <w:spacing w:before="60" w:after="60" w:line="240" w:lineRule="auto"/>
            </w:pPr>
            <w:r>
              <w:rPr>
                <w:sz w:val="20"/>
              </w:rPr>
              <w:t>10</w:t>
            </w:r>
          </w:p>
        </w:tc>
        <w:tc>
          <w:tcPr>
            <w:tcW w:w="3672" w:type="dxa"/>
          </w:tcPr>
          <w:p w14:paraId="27DAE0F4" w14:textId="77777777" w:rsidR="00343115" w:rsidRDefault="00CD6D68">
            <w:pPr>
              <w:spacing w:before="60" w:after="60" w:line="240" w:lineRule="auto"/>
            </w:pPr>
            <w:r>
              <w:rPr>
                <w:sz w:val="20"/>
              </w:rPr>
              <w:t>Quên mật khẩu: gửi được email kiểm thử và token có hạn dùng 1 lần.</w:t>
            </w:r>
          </w:p>
        </w:tc>
        <w:tc>
          <w:tcPr>
            <w:tcW w:w="1152" w:type="dxa"/>
          </w:tcPr>
          <w:p w14:paraId="12F4AD7C" w14:textId="77777777" w:rsidR="00343115" w:rsidRDefault="00CD6D68">
            <w:pPr>
              <w:spacing w:before="60" w:after="60" w:line="240" w:lineRule="auto"/>
            </w:pPr>
            <w:r>
              <w:rPr>
                <w:sz w:val="20"/>
              </w:rPr>
              <w:t>Đạt local</w:t>
            </w:r>
          </w:p>
        </w:tc>
        <w:tc>
          <w:tcPr>
            <w:tcW w:w="3744" w:type="dxa"/>
          </w:tcPr>
          <w:p w14:paraId="4FB03467" w14:textId="77777777" w:rsidR="00343115" w:rsidRDefault="00CD6D68">
            <w:pPr>
              <w:spacing w:before="60" w:after="60" w:line="240" w:lineRule="auto"/>
            </w:pPr>
            <w:r>
              <w:rPr>
                <w:sz w:val="20"/>
              </w:rPr>
              <w:t>SMTP local thực; HTTP token hết hạn/replay; CUS-04 reset qua browser.</w:t>
            </w:r>
          </w:p>
        </w:tc>
      </w:tr>
      <w:tr w:rsidR="00A91F7B" w14:paraId="6A4E5541" w14:textId="77777777">
        <w:trPr>
          <w:cantSplit/>
          <w:jc w:val="center"/>
        </w:trPr>
        <w:tc>
          <w:tcPr>
            <w:tcW w:w="504" w:type="dxa"/>
          </w:tcPr>
          <w:p w14:paraId="1E290989" w14:textId="77777777" w:rsidR="00343115" w:rsidRDefault="00CD6D68">
            <w:pPr>
              <w:spacing w:before="60" w:after="60" w:line="240" w:lineRule="auto"/>
            </w:pPr>
            <w:r>
              <w:rPr>
                <w:sz w:val="20"/>
              </w:rPr>
              <w:t>11</w:t>
            </w:r>
          </w:p>
        </w:tc>
        <w:tc>
          <w:tcPr>
            <w:tcW w:w="3672" w:type="dxa"/>
          </w:tcPr>
          <w:p w14:paraId="275F8651" w14:textId="77777777" w:rsidR="00343115" w:rsidRDefault="00CD6D68">
            <w:pPr>
              <w:spacing w:before="60" w:after="60" w:line="240" w:lineRule="auto"/>
            </w:pPr>
            <w:r>
              <w:rPr>
                <w:sz w:val="20"/>
              </w:rPr>
              <w:t>Mobile 375px, tablet 768px, desktop 1440px; không overflow.</w:t>
            </w:r>
          </w:p>
        </w:tc>
        <w:tc>
          <w:tcPr>
            <w:tcW w:w="1152" w:type="dxa"/>
          </w:tcPr>
          <w:p w14:paraId="16B09816" w14:textId="77777777" w:rsidR="00343115" w:rsidRDefault="00CD6D68">
            <w:pPr>
              <w:spacing w:before="60" w:after="60" w:line="240" w:lineRule="auto"/>
            </w:pPr>
            <w:r>
              <w:rPr>
                <w:sz w:val="20"/>
              </w:rPr>
              <w:t>Đạt local</w:t>
            </w:r>
          </w:p>
        </w:tc>
        <w:tc>
          <w:tcPr>
            <w:tcW w:w="3744" w:type="dxa"/>
          </w:tcPr>
          <w:p w14:paraId="0FC7427C" w14:textId="77777777" w:rsidR="00343115" w:rsidRDefault="00CD6D68">
            <w:pPr>
              <w:spacing w:before="60" w:after="60" w:line="240" w:lineRule="auto"/>
            </w:pPr>
            <w:r>
              <w:rPr>
                <w:sz w:val="20"/>
              </w:rPr>
              <w:t>18 trang × 5 viewport; ảnh thật ba kích thước trong CUS-01 và từng task.</w:t>
            </w:r>
          </w:p>
        </w:tc>
      </w:tr>
      <w:tr w:rsidR="00A91F7B" w14:paraId="319B49AC" w14:textId="77777777">
        <w:trPr>
          <w:cantSplit/>
          <w:jc w:val="center"/>
        </w:trPr>
        <w:tc>
          <w:tcPr>
            <w:tcW w:w="504" w:type="dxa"/>
          </w:tcPr>
          <w:p w14:paraId="5A298005" w14:textId="77777777" w:rsidR="00343115" w:rsidRDefault="00CD6D68">
            <w:pPr>
              <w:spacing w:before="60" w:after="60" w:line="240" w:lineRule="auto"/>
            </w:pPr>
            <w:r>
              <w:rPr>
                <w:sz w:val="20"/>
              </w:rPr>
              <w:t>12</w:t>
            </w:r>
          </w:p>
        </w:tc>
        <w:tc>
          <w:tcPr>
            <w:tcW w:w="3672" w:type="dxa"/>
          </w:tcPr>
          <w:p w14:paraId="05211EC1" w14:textId="77777777" w:rsidR="00343115" w:rsidRDefault="00CD6D68">
            <w:pPr>
              <w:spacing w:before="60" w:after="60" w:line="240" w:lineRule="auto"/>
            </w:pPr>
            <w:r>
              <w:rPr>
                <w:sz w:val="20"/>
              </w:rPr>
              <w:t>Có test report + ảnh chụp thật + link PR cho mỗi nhóm task.</w:t>
            </w:r>
          </w:p>
        </w:tc>
        <w:tc>
          <w:tcPr>
            <w:tcW w:w="1152" w:type="dxa"/>
          </w:tcPr>
          <w:p w14:paraId="62A58AE8" w14:textId="77777777" w:rsidR="00343115" w:rsidRDefault="00CD6D68">
            <w:pPr>
              <w:spacing w:before="60" w:after="60" w:line="240" w:lineRule="auto"/>
            </w:pPr>
            <w:r>
              <w:rPr>
                <w:sz w:val="20"/>
              </w:rPr>
              <w:t>Còn thiếu</w:t>
            </w:r>
          </w:p>
        </w:tc>
        <w:tc>
          <w:tcPr>
            <w:tcW w:w="3744" w:type="dxa"/>
          </w:tcPr>
          <w:p w14:paraId="03CEDA59" w14:textId="77777777" w:rsidR="00343115" w:rsidRDefault="00CD6D68">
            <w:pPr>
              <w:spacing w:before="60" w:after="60" w:line="240" w:lineRule="auto"/>
            </w:pPr>
            <w:r>
              <w:rPr>
                <w:sz w:val="20"/>
              </w:rPr>
              <w:t>Đã có báo cáo và ảnh thật; chưa có PR, CI hoặc lead review.</w:t>
            </w:r>
          </w:p>
        </w:tc>
      </w:tr>
    </w:tbl>
    <w:p w14:paraId="2D660DF2" w14:textId="77777777" w:rsidR="00343115" w:rsidRDefault="00343115">
      <w:pPr>
        <w:spacing w:after="0"/>
      </w:pPr>
    </w:p>
    <w:p w14:paraId="3F31DB2D" w14:textId="77777777" w:rsidR="00343115" w:rsidRDefault="00CD6D68">
      <w:pPr>
        <w:pStyle w:val="Heading1"/>
      </w:pPr>
      <w:bookmarkStart w:id="12" w:name="_Toc242941440"/>
      <w:r>
        <w:t>5. Đối chiếu các giới hạn công việc</w:t>
      </w:r>
      <w:bookmarkEnd w:id="12"/>
    </w:p>
    <w:tbl>
      <w:tblPr>
        <w:tblStyle w:val="TableGrid"/>
        <w:tblW w:w="0" w:type="auto"/>
        <w:jc w:val="center"/>
        <w:tblLook w:val="04A0" w:firstRow="1" w:lastRow="0" w:firstColumn="1" w:lastColumn="0" w:noHBand="0" w:noVBand="1"/>
      </w:tblPr>
      <w:tblGrid>
        <w:gridCol w:w="3168"/>
        <w:gridCol w:w="5904"/>
      </w:tblGrid>
      <w:tr w:rsidR="00A91F7B" w14:paraId="5196B155" w14:textId="77777777">
        <w:trPr>
          <w:cantSplit/>
          <w:tblHeader/>
          <w:jc w:val="center"/>
        </w:trPr>
        <w:tc>
          <w:tcPr>
            <w:tcW w:w="3168" w:type="dxa"/>
            <w:shd w:val="clear" w:color="auto" w:fill="DCE7DD"/>
          </w:tcPr>
          <w:p w14:paraId="76B21427" w14:textId="77777777" w:rsidR="00343115" w:rsidRDefault="00CD6D68">
            <w:pPr>
              <w:spacing w:before="60" w:after="60" w:line="240" w:lineRule="auto"/>
            </w:pPr>
            <w:r>
              <w:rPr>
                <w:b/>
                <w:sz w:val="20"/>
              </w:rPr>
              <w:t>Nguyên tắc</w:t>
            </w:r>
          </w:p>
        </w:tc>
        <w:tc>
          <w:tcPr>
            <w:tcW w:w="5904" w:type="dxa"/>
            <w:shd w:val="clear" w:color="auto" w:fill="DCE7DD"/>
          </w:tcPr>
          <w:p w14:paraId="28BC0EF6" w14:textId="77777777" w:rsidR="00343115" w:rsidRDefault="00CD6D68">
            <w:pPr>
              <w:spacing w:before="60" w:after="60" w:line="240" w:lineRule="auto"/>
            </w:pPr>
            <w:r>
              <w:rPr>
                <w:b/>
                <w:sz w:val="20"/>
              </w:rPr>
              <w:t>Thực hiện và giới hạn</w:t>
            </w:r>
          </w:p>
        </w:tc>
      </w:tr>
      <w:tr w:rsidR="00A91F7B" w14:paraId="123B1A36" w14:textId="77777777">
        <w:trPr>
          <w:cantSplit/>
          <w:jc w:val="center"/>
        </w:trPr>
        <w:tc>
          <w:tcPr>
            <w:tcW w:w="3168" w:type="dxa"/>
          </w:tcPr>
          <w:p w14:paraId="1D1DEC0A" w14:textId="77777777" w:rsidR="00343115" w:rsidRDefault="00CD6D68">
            <w:pPr>
              <w:spacing w:before="60" w:after="60" w:line="240" w:lineRule="auto"/>
            </w:pPr>
            <w:r>
              <w:rPr>
                <w:sz w:val="20"/>
              </w:rPr>
              <w:t>Không thay schema hoặc luật core tùy ý</w:t>
            </w:r>
          </w:p>
        </w:tc>
        <w:tc>
          <w:tcPr>
            <w:tcW w:w="5904" w:type="dxa"/>
          </w:tcPr>
          <w:p w14:paraId="1FF4ED2A" w14:textId="77777777" w:rsidR="00343115" w:rsidRDefault="00CD6D68">
            <w:pPr>
              <w:spacing w:before="60" w:after="60" w:line="240" w:lineRule="auto"/>
            </w:pPr>
            <w:r>
              <w:rPr>
                <w:sz w:val="20"/>
              </w:rPr>
              <w:t>Không có migration mới. Core có sẵn được giữ nguyên trong lượt cuối và tách commit để review.</w:t>
            </w:r>
          </w:p>
        </w:tc>
      </w:tr>
      <w:tr w:rsidR="00A91F7B" w14:paraId="28A9E8F7" w14:textId="77777777">
        <w:trPr>
          <w:cantSplit/>
          <w:jc w:val="center"/>
        </w:trPr>
        <w:tc>
          <w:tcPr>
            <w:tcW w:w="3168" w:type="dxa"/>
          </w:tcPr>
          <w:p w14:paraId="006934B5" w14:textId="77777777" w:rsidR="00343115" w:rsidRDefault="00CD6D68">
            <w:pPr>
              <w:spacing w:before="60" w:after="60" w:line="240" w:lineRule="auto"/>
            </w:pPr>
            <w:r>
              <w:rPr>
                <w:sz w:val="20"/>
              </w:rPr>
              <w:t>Không giả kết quả</w:t>
            </w:r>
          </w:p>
        </w:tc>
        <w:tc>
          <w:tcPr>
            <w:tcW w:w="5904" w:type="dxa"/>
          </w:tcPr>
          <w:p w14:paraId="5F17A1E0" w14:textId="77777777" w:rsidR="00343115" w:rsidRDefault="00CD6D68">
            <w:pPr>
              <w:spacing w:before="60" w:after="60" w:line="240" w:lineRule="auto"/>
            </w:pPr>
            <w:r>
              <w:rPr>
                <w:sz w:val="20"/>
              </w:rPr>
              <w:t>Số liệu lấy từ JSON; giữ lại lần lỗi harness, timeout và dịch vụ dừng.</w:t>
            </w:r>
          </w:p>
        </w:tc>
      </w:tr>
      <w:tr w:rsidR="00A91F7B" w14:paraId="2E0949B6" w14:textId="77777777">
        <w:trPr>
          <w:cantSplit/>
          <w:jc w:val="center"/>
        </w:trPr>
        <w:tc>
          <w:tcPr>
            <w:tcW w:w="3168" w:type="dxa"/>
          </w:tcPr>
          <w:p w14:paraId="195B24BF" w14:textId="77777777" w:rsidR="00343115" w:rsidRDefault="00CD6D68">
            <w:pPr>
              <w:spacing w:before="60" w:after="60" w:line="240" w:lineRule="auto"/>
            </w:pPr>
            <w:r>
              <w:rPr>
                <w:sz w:val="20"/>
              </w:rPr>
              <w:t>Không công khai thông tin nhạy cảm</w:t>
            </w:r>
          </w:p>
        </w:tc>
        <w:tc>
          <w:tcPr>
            <w:tcW w:w="5904" w:type="dxa"/>
          </w:tcPr>
          <w:p w14:paraId="589D8522" w14:textId="77777777" w:rsidR="00343115" w:rsidRDefault="00CD6D68">
            <w:pPr>
              <w:spacing w:before="60" w:after="60" w:line="240" w:lineRule="auto"/>
            </w:pPr>
            <w:r>
              <w:rPr>
                <w:sz w:val="20"/>
              </w:rPr>
              <w:t>Không đưa .env, hộp thư reset, token hay dữ liệu database runtime vào báo cáo.</w:t>
            </w:r>
          </w:p>
        </w:tc>
      </w:tr>
      <w:tr w:rsidR="00A91F7B" w14:paraId="452C1533" w14:textId="77777777">
        <w:trPr>
          <w:cantSplit/>
          <w:jc w:val="center"/>
        </w:trPr>
        <w:tc>
          <w:tcPr>
            <w:tcW w:w="3168" w:type="dxa"/>
          </w:tcPr>
          <w:p w14:paraId="355D9539" w14:textId="77777777" w:rsidR="00343115" w:rsidRDefault="00CD6D68">
            <w:pPr>
              <w:spacing w:before="60" w:after="60" w:line="240" w:lineRule="auto"/>
            </w:pPr>
            <w:r>
              <w:rPr>
                <w:sz w:val="20"/>
              </w:rPr>
              <w:t>Không làm thay Admin</w:t>
            </w:r>
          </w:p>
        </w:tc>
        <w:tc>
          <w:tcPr>
            <w:tcW w:w="5904" w:type="dxa"/>
          </w:tcPr>
          <w:p w14:paraId="623277D5" w14:textId="77777777" w:rsidR="00343115" w:rsidRDefault="00CD6D68">
            <w:pPr>
              <w:spacing w:before="60" w:after="60" w:line="240" w:lineRule="auto"/>
            </w:pPr>
            <w:r>
              <w:rPr>
                <w:sz w:val="20"/>
              </w:rPr>
              <w:t>Tài liệu TV3 chỉ là mẫu; không sao chép kết quả 216 test hoặc 33 ảnh Admin.</w:t>
            </w:r>
          </w:p>
        </w:tc>
      </w:tr>
      <w:tr w:rsidR="00A91F7B" w14:paraId="79D4B577" w14:textId="77777777">
        <w:trPr>
          <w:cantSplit/>
          <w:jc w:val="center"/>
        </w:trPr>
        <w:tc>
          <w:tcPr>
            <w:tcW w:w="3168" w:type="dxa"/>
          </w:tcPr>
          <w:p w14:paraId="473611CE" w14:textId="77777777" w:rsidR="00343115" w:rsidRDefault="00CD6D68">
            <w:pPr>
              <w:spacing w:before="60" w:after="60" w:line="240" w:lineRule="auto"/>
            </w:pPr>
            <w:r>
              <w:rPr>
                <w:sz w:val="20"/>
              </w:rPr>
              <w:t>Git theo yêu cầu mới nhất</w:t>
            </w:r>
          </w:p>
        </w:tc>
        <w:tc>
          <w:tcPr>
            <w:tcW w:w="5904" w:type="dxa"/>
          </w:tcPr>
          <w:p w14:paraId="0055E23C" w14:textId="77777777" w:rsidR="00343115" w:rsidRDefault="00CD6D68">
            <w:pPr>
              <w:spacing w:before="60" w:after="60" w:line="240" w:lineRule="auto"/>
            </w:pPr>
            <w:r>
              <w:rPr>
                <w:sz w:val="20"/>
              </w:rPr>
              <w:t>Đã có một commit local; dừng thao tác Git để trình Word trước. Chưa push hoặc mở PR.</w:t>
            </w:r>
          </w:p>
        </w:tc>
      </w:tr>
    </w:tbl>
    <w:p w14:paraId="704293BC" w14:textId="77777777" w:rsidR="00343115" w:rsidRDefault="00343115">
      <w:pPr>
        <w:spacing w:after="0"/>
      </w:pPr>
    </w:p>
    <w:p w14:paraId="452A851D" w14:textId="77777777" w:rsidR="00343115" w:rsidRDefault="00CD6D68">
      <w:r>
        <w:br w:type="page"/>
      </w:r>
    </w:p>
    <w:p w14:paraId="0B418015" w14:textId="77777777" w:rsidR="00343115" w:rsidRDefault="00CD6D68">
      <w:pPr>
        <w:pStyle w:val="Heading1"/>
      </w:pPr>
      <w:bookmarkStart w:id="13" w:name="_Toc242941441"/>
      <w:r>
        <w:lastRenderedPageBreak/>
        <w:t>6. Kết quả kiểm thử</w:t>
      </w:r>
      <w:bookmarkEnd w:id="13"/>
    </w:p>
    <w:tbl>
      <w:tblPr>
        <w:tblStyle w:val="TableGrid"/>
        <w:tblW w:w="0" w:type="auto"/>
        <w:jc w:val="center"/>
        <w:tblLook w:val="04A0" w:firstRow="1" w:lastRow="0" w:firstColumn="1" w:lastColumn="0" w:noHBand="0" w:noVBand="1"/>
      </w:tblPr>
      <w:tblGrid>
        <w:gridCol w:w="2448"/>
        <w:gridCol w:w="1008"/>
        <w:gridCol w:w="5616"/>
      </w:tblGrid>
      <w:tr w:rsidR="00A91F7B" w14:paraId="250A0BC9" w14:textId="77777777">
        <w:trPr>
          <w:cantSplit/>
          <w:tblHeader/>
          <w:jc w:val="center"/>
        </w:trPr>
        <w:tc>
          <w:tcPr>
            <w:tcW w:w="2448" w:type="dxa"/>
            <w:shd w:val="clear" w:color="auto" w:fill="DCE7DD"/>
          </w:tcPr>
          <w:p w14:paraId="6ADB513C" w14:textId="77777777" w:rsidR="00343115" w:rsidRDefault="00CD6D68">
            <w:pPr>
              <w:spacing w:before="60" w:after="60" w:line="240" w:lineRule="auto"/>
            </w:pPr>
            <w:r>
              <w:rPr>
                <w:b/>
                <w:sz w:val="20"/>
              </w:rPr>
              <w:t>Bộ kiểm tra</w:t>
            </w:r>
          </w:p>
        </w:tc>
        <w:tc>
          <w:tcPr>
            <w:tcW w:w="1008" w:type="dxa"/>
            <w:shd w:val="clear" w:color="auto" w:fill="DCE7DD"/>
          </w:tcPr>
          <w:p w14:paraId="7AC8600E" w14:textId="77777777" w:rsidR="00343115" w:rsidRDefault="00CD6D68">
            <w:pPr>
              <w:spacing w:before="60" w:after="60" w:line="240" w:lineRule="auto"/>
            </w:pPr>
            <w:r>
              <w:rPr>
                <w:b/>
                <w:sz w:val="20"/>
              </w:rPr>
              <w:t>Đạt</w:t>
            </w:r>
          </w:p>
        </w:tc>
        <w:tc>
          <w:tcPr>
            <w:tcW w:w="5616" w:type="dxa"/>
            <w:shd w:val="clear" w:color="auto" w:fill="DCE7DD"/>
          </w:tcPr>
          <w:p w14:paraId="741A03A0" w14:textId="77777777" w:rsidR="00343115" w:rsidRDefault="00CD6D68">
            <w:pPr>
              <w:spacing w:before="60" w:after="60" w:line="240" w:lineRule="auto"/>
            </w:pPr>
            <w:r>
              <w:rPr>
                <w:b/>
                <w:sz w:val="20"/>
              </w:rPr>
              <w:t>Nguồn</w:t>
            </w:r>
          </w:p>
        </w:tc>
      </w:tr>
      <w:tr w:rsidR="00A91F7B" w14:paraId="37D34F2D" w14:textId="77777777">
        <w:trPr>
          <w:cantSplit/>
          <w:jc w:val="center"/>
        </w:trPr>
        <w:tc>
          <w:tcPr>
            <w:tcW w:w="2448" w:type="dxa"/>
          </w:tcPr>
          <w:p w14:paraId="0D72DED6" w14:textId="77777777" w:rsidR="00343115" w:rsidRDefault="00CD6D68">
            <w:pPr>
              <w:spacing w:before="60" w:after="60" w:line="240" w:lineRule="auto"/>
            </w:pPr>
            <w:r>
              <w:rPr>
                <w:sz w:val="20"/>
              </w:rPr>
              <w:t>HTTP và SQL nghiệp vụ</w:t>
            </w:r>
          </w:p>
        </w:tc>
        <w:tc>
          <w:tcPr>
            <w:tcW w:w="1008" w:type="dxa"/>
          </w:tcPr>
          <w:p w14:paraId="0ADB6FCB" w14:textId="77777777" w:rsidR="00343115" w:rsidRDefault="00CD6D68">
            <w:pPr>
              <w:spacing w:before="60" w:after="60" w:line="240" w:lineRule="auto"/>
            </w:pPr>
            <w:r>
              <w:rPr>
                <w:sz w:val="20"/>
              </w:rPr>
              <w:t>35/35</w:t>
            </w:r>
          </w:p>
        </w:tc>
        <w:tc>
          <w:tcPr>
            <w:tcW w:w="5616" w:type="dxa"/>
          </w:tcPr>
          <w:p w14:paraId="1F5C6D21" w14:textId="77777777" w:rsidR="00343115" w:rsidRDefault="00CD6D68">
            <w:pPr>
              <w:spacing w:before="60" w:after="60" w:line="240" w:lineRule="auto"/>
            </w:pPr>
            <w:r>
              <w:rPr>
                <w:sz w:val="20"/>
              </w:rPr>
              <w:t>evidence/customer/http-results.json</w:t>
            </w:r>
          </w:p>
        </w:tc>
      </w:tr>
      <w:tr w:rsidR="00A91F7B" w14:paraId="2A67CA23" w14:textId="77777777">
        <w:trPr>
          <w:cantSplit/>
          <w:jc w:val="center"/>
        </w:trPr>
        <w:tc>
          <w:tcPr>
            <w:tcW w:w="2448" w:type="dxa"/>
          </w:tcPr>
          <w:p w14:paraId="40913010" w14:textId="77777777" w:rsidR="00343115" w:rsidRDefault="00CD6D68">
            <w:pPr>
              <w:spacing w:before="60" w:after="60" w:line="240" w:lineRule="auto"/>
            </w:pPr>
            <w:r>
              <w:rPr>
                <w:sz w:val="20"/>
              </w:rPr>
              <w:t>Browser và responsive</w:t>
            </w:r>
          </w:p>
        </w:tc>
        <w:tc>
          <w:tcPr>
            <w:tcW w:w="1008" w:type="dxa"/>
          </w:tcPr>
          <w:p w14:paraId="1CEDB0EE" w14:textId="77777777" w:rsidR="00343115" w:rsidRDefault="00CD6D68">
            <w:pPr>
              <w:spacing w:before="60" w:after="60" w:line="240" w:lineRule="auto"/>
            </w:pPr>
            <w:r>
              <w:rPr>
                <w:sz w:val="20"/>
              </w:rPr>
              <w:t>103/103</w:t>
            </w:r>
          </w:p>
        </w:tc>
        <w:tc>
          <w:tcPr>
            <w:tcW w:w="5616" w:type="dxa"/>
          </w:tcPr>
          <w:p w14:paraId="65A94924" w14:textId="77777777" w:rsidR="00343115" w:rsidRDefault="00CD6D68">
            <w:pPr>
              <w:spacing w:before="60" w:after="60" w:line="240" w:lineRule="auto"/>
            </w:pPr>
            <w:r>
              <w:rPr>
                <w:sz w:val="20"/>
              </w:rPr>
              <w:t>evidence/customer/browser-results.json</w:t>
            </w:r>
          </w:p>
        </w:tc>
      </w:tr>
      <w:tr w:rsidR="00A91F7B" w14:paraId="1FE4A22F" w14:textId="77777777">
        <w:trPr>
          <w:cantSplit/>
          <w:jc w:val="center"/>
        </w:trPr>
        <w:tc>
          <w:tcPr>
            <w:tcW w:w="2448" w:type="dxa"/>
          </w:tcPr>
          <w:p w14:paraId="6AC2754E" w14:textId="77777777" w:rsidR="00343115" w:rsidRDefault="00CD6D68">
            <w:pPr>
              <w:spacing w:before="60" w:after="60" w:line="240" w:lineRule="auto"/>
            </w:pPr>
            <w:r>
              <w:rPr>
                <w:sz w:val="20"/>
              </w:rPr>
              <w:t>PHP lint</w:t>
            </w:r>
          </w:p>
        </w:tc>
        <w:tc>
          <w:tcPr>
            <w:tcW w:w="1008" w:type="dxa"/>
          </w:tcPr>
          <w:p w14:paraId="411B3450" w14:textId="77777777" w:rsidR="00343115" w:rsidRDefault="00CD6D68">
            <w:pPr>
              <w:spacing w:before="60" w:after="60" w:line="240" w:lineRule="auto"/>
            </w:pPr>
            <w:r>
              <w:rPr>
                <w:sz w:val="20"/>
              </w:rPr>
              <w:t>50/50</w:t>
            </w:r>
          </w:p>
        </w:tc>
        <w:tc>
          <w:tcPr>
            <w:tcW w:w="5616" w:type="dxa"/>
          </w:tcPr>
          <w:p w14:paraId="4BB2A805" w14:textId="77777777" w:rsidR="00343115" w:rsidRDefault="00CD6D68">
            <w:pPr>
              <w:spacing w:before="60" w:after="60" w:line="240" w:lineRule="auto"/>
            </w:pPr>
            <w:r>
              <w:rPr>
                <w:sz w:val="20"/>
              </w:rPr>
              <w:t>evidence/CUS-07/php-lint.json</w:t>
            </w:r>
          </w:p>
        </w:tc>
      </w:tr>
      <w:tr w:rsidR="00A91F7B" w14:paraId="1E6CC470" w14:textId="77777777">
        <w:trPr>
          <w:cantSplit/>
          <w:jc w:val="center"/>
        </w:trPr>
        <w:tc>
          <w:tcPr>
            <w:tcW w:w="2448" w:type="dxa"/>
          </w:tcPr>
          <w:p w14:paraId="212E9ACD" w14:textId="77777777" w:rsidR="00343115" w:rsidRDefault="00CD6D68">
            <w:pPr>
              <w:spacing w:before="60" w:after="60" w:line="240" w:lineRule="auto"/>
            </w:pPr>
            <w:r>
              <w:rPr>
                <w:sz w:val="20"/>
              </w:rPr>
              <w:t>JavaScript syntax</w:t>
            </w:r>
          </w:p>
        </w:tc>
        <w:tc>
          <w:tcPr>
            <w:tcW w:w="1008" w:type="dxa"/>
          </w:tcPr>
          <w:p w14:paraId="13F56705" w14:textId="77777777" w:rsidR="00343115" w:rsidRDefault="00CD6D68">
            <w:pPr>
              <w:spacing w:before="60" w:after="60" w:line="240" w:lineRule="auto"/>
            </w:pPr>
            <w:r>
              <w:rPr>
                <w:sz w:val="20"/>
              </w:rPr>
              <w:t>8/8</w:t>
            </w:r>
          </w:p>
        </w:tc>
        <w:tc>
          <w:tcPr>
            <w:tcW w:w="5616" w:type="dxa"/>
          </w:tcPr>
          <w:p w14:paraId="487DD54D" w14:textId="77777777" w:rsidR="00343115" w:rsidRDefault="00CD6D68">
            <w:pPr>
              <w:spacing w:before="60" w:after="60" w:line="240" w:lineRule="auto"/>
            </w:pPr>
            <w:r>
              <w:rPr>
                <w:sz w:val="20"/>
              </w:rPr>
              <w:t>evidence/CUS-07/js-lint.json</w:t>
            </w:r>
          </w:p>
        </w:tc>
      </w:tr>
      <w:tr w:rsidR="00A91F7B" w14:paraId="1B2C77AB" w14:textId="77777777">
        <w:trPr>
          <w:cantSplit/>
          <w:jc w:val="center"/>
        </w:trPr>
        <w:tc>
          <w:tcPr>
            <w:tcW w:w="2448" w:type="dxa"/>
          </w:tcPr>
          <w:p w14:paraId="4DB8D1E1" w14:textId="77777777" w:rsidR="00343115" w:rsidRDefault="00CD6D68">
            <w:pPr>
              <w:spacing w:before="60" w:after="60" w:line="240" w:lineRule="auto"/>
            </w:pPr>
            <w:r>
              <w:rPr>
                <w:sz w:val="20"/>
              </w:rPr>
              <w:t>SQL tổng hợp</w:t>
            </w:r>
          </w:p>
        </w:tc>
        <w:tc>
          <w:tcPr>
            <w:tcW w:w="1008" w:type="dxa"/>
          </w:tcPr>
          <w:p w14:paraId="465892BC" w14:textId="77777777" w:rsidR="00343115" w:rsidRDefault="00CD6D68">
            <w:pPr>
              <w:spacing w:before="60" w:after="60" w:line="240" w:lineRule="auto"/>
            </w:pPr>
            <w:r>
              <w:rPr>
                <w:sz w:val="20"/>
              </w:rPr>
              <w:t>9/9</w:t>
            </w:r>
          </w:p>
        </w:tc>
        <w:tc>
          <w:tcPr>
            <w:tcW w:w="5616" w:type="dxa"/>
          </w:tcPr>
          <w:p w14:paraId="4F0202A6" w14:textId="77777777" w:rsidR="00343115" w:rsidRDefault="00CD6D68">
            <w:pPr>
              <w:spacing w:before="60" w:after="60" w:line="240" w:lineRule="auto"/>
            </w:pPr>
            <w:r>
              <w:rPr>
                <w:sz w:val="20"/>
              </w:rPr>
              <w:t>evidence/CUS-07/sql-results.json</w:t>
            </w:r>
          </w:p>
        </w:tc>
      </w:tr>
      <w:tr w:rsidR="00A91F7B" w14:paraId="79018E3F" w14:textId="77777777">
        <w:trPr>
          <w:cantSplit/>
          <w:jc w:val="center"/>
        </w:trPr>
        <w:tc>
          <w:tcPr>
            <w:tcW w:w="2448" w:type="dxa"/>
          </w:tcPr>
          <w:p w14:paraId="13F79B0A" w14:textId="77777777" w:rsidR="00343115" w:rsidRDefault="00CD6D68">
            <w:pPr>
              <w:spacing w:before="60" w:after="60" w:line="240" w:lineRule="auto"/>
            </w:pPr>
            <w:r>
              <w:rPr>
                <w:sz w:val="20"/>
              </w:rPr>
              <w:t>Bổ sung theo task</w:t>
            </w:r>
          </w:p>
        </w:tc>
        <w:tc>
          <w:tcPr>
            <w:tcW w:w="1008" w:type="dxa"/>
          </w:tcPr>
          <w:p w14:paraId="1D037FCA" w14:textId="77777777" w:rsidR="00343115" w:rsidRDefault="00CD6D68">
            <w:pPr>
              <w:spacing w:before="60" w:after="60" w:line="240" w:lineRule="auto"/>
            </w:pPr>
            <w:r>
              <w:rPr>
                <w:sz w:val="20"/>
              </w:rPr>
              <w:t>10/10</w:t>
            </w:r>
          </w:p>
        </w:tc>
        <w:tc>
          <w:tcPr>
            <w:tcW w:w="5616" w:type="dxa"/>
          </w:tcPr>
          <w:p w14:paraId="2A4A21DB" w14:textId="77777777" w:rsidR="00343115" w:rsidRDefault="00CD6D68">
            <w:pPr>
              <w:spacing w:before="60" w:after="60" w:line="240" w:lineRule="auto"/>
            </w:pPr>
            <w:r>
              <w:rPr>
                <w:sz w:val="20"/>
              </w:rPr>
              <w:t>evidence/CUS-02..CUS-06/results.json</w:t>
            </w:r>
          </w:p>
        </w:tc>
      </w:tr>
    </w:tbl>
    <w:p w14:paraId="4BBAEFDC" w14:textId="77777777" w:rsidR="00343115" w:rsidRDefault="00343115">
      <w:pPr>
        <w:spacing w:after="0"/>
      </w:pPr>
    </w:p>
    <w:p w14:paraId="5D90B731" w14:textId="77777777" w:rsidR="00343115" w:rsidRDefault="00CD6D68">
      <w:r>
        <w:t>Các bộ test có thể kiểm tra cùng một nghiệp vụ ở nhiều tầng; không cộng tổng số assertion thành số chức năng độc lập. Không dùng CI cũ của nhánh gốc để tuyên bố CI của thay đổi Customer đã đạt.</w:t>
      </w:r>
    </w:p>
    <w:p w14:paraId="13D0BEB3" w14:textId="77777777" w:rsidR="00343115" w:rsidRDefault="00CD6D68">
      <w:r>
        <w:t>Lỗi đã gặp: khai báo crypto lặp trong test HTTP; điều hướng fragment không phát sinh response; timeout 7 giây ở trang tài khoản; preview dừng sau gián đoạn phiên. Đã sửa harness hoặc khởi động lại đúng database hiện có rồi chạy lại đạt. Bằng chứng thất bại vẫn được giữ trong CUS-07.</w:t>
      </w:r>
    </w:p>
    <w:p w14:paraId="4A30A215" w14:textId="77777777" w:rsidR="00343115" w:rsidRDefault="00CD6D68">
      <w:pPr>
        <w:pStyle w:val="Heading1"/>
      </w:pPr>
      <w:bookmarkStart w:id="14" w:name="_Toc242941442"/>
      <w:r>
        <w:t>7. Thay đổi mã nguồn</w:t>
      </w:r>
      <w:bookmarkEnd w:id="14"/>
    </w:p>
    <w:tbl>
      <w:tblPr>
        <w:tblStyle w:val="TableGrid"/>
        <w:tblW w:w="0" w:type="auto"/>
        <w:jc w:val="center"/>
        <w:tblLook w:val="04A0" w:firstRow="1" w:lastRow="0" w:firstColumn="1" w:lastColumn="0" w:noHBand="0" w:noVBand="1"/>
      </w:tblPr>
      <w:tblGrid>
        <w:gridCol w:w="3456"/>
        <w:gridCol w:w="3312"/>
        <w:gridCol w:w="2304"/>
      </w:tblGrid>
      <w:tr w:rsidR="00A91F7B" w14:paraId="1811354A" w14:textId="77777777">
        <w:trPr>
          <w:cantSplit/>
          <w:tblHeader/>
          <w:jc w:val="center"/>
        </w:trPr>
        <w:tc>
          <w:tcPr>
            <w:tcW w:w="3456" w:type="dxa"/>
            <w:shd w:val="clear" w:color="auto" w:fill="DCE7DD"/>
          </w:tcPr>
          <w:p w14:paraId="46C6DD4A" w14:textId="77777777" w:rsidR="00343115" w:rsidRDefault="00CD6D68">
            <w:pPr>
              <w:spacing w:before="60" w:after="60" w:line="240" w:lineRule="auto"/>
            </w:pPr>
            <w:r>
              <w:rPr>
                <w:b/>
                <w:sz w:val="20"/>
              </w:rPr>
              <w:t>Nhóm tệp</w:t>
            </w:r>
          </w:p>
        </w:tc>
        <w:tc>
          <w:tcPr>
            <w:tcW w:w="3312" w:type="dxa"/>
            <w:shd w:val="clear" w:color="auto" w:fill="DCE7DD"/>
          </w:tcPr>
          <w:p w14:paraId="56243BAB" w14:textId="77777777" w:rsidR="00343115" w:rsidRDefault="00CD6D68">
            <w:pPr>
              <w:spacing w:before="60" w:after="60" w:line="240" w:lineRule="auto"/>
            </w:pPr>
            <w:r>
              <w:rPr>
                <w:b/>
                <w:sz w:val="20"/>
              </w:rPr>
              <w:t>Vai trò</w:t>
            </w:r>
          </w:p>
        </w:tc>
        <w:tc>
          <w:tcPr>
            <w:tcW w:w="2304" w:type="dxa"/>
            <w:shd w:val="clear" w:color="auto" w:fill="DCE7DD"/>
          </w:tcPr>
          <w:p w14:paraId="4711FC84" w14:textId="77777777" w:rsidR="00343115" w:rsidRDefault="00CD6D68">
            <w:pPr>
              <w:spacing w:before="60" w:after="60" w:line="240" w:lineRule="auto"/>
            </w:pPr>
            <w:r>
              <w:rPr>
                <w:b/>
                <w:sz w:val="20"/>
              </w:rPr>
              <w:t>Phạm vi</w:t>
            </w:r>
          </w:p>
        </w:tc>
      </w:tr>
      <w:tr w:rsidR="00A91F7B" w14:paraId="6D7B7F53" w14:textId="77777777">
        <w:trPr>
          <w:cantSplit/>
          <w:jc w:val="center"/>
        </w:trPr>
        <w:tc>
          <w:tcPr>
            <w:tcW w:w="3456" w:type="dxa"/>
          </w:tcPr>
          <w:p w14:paraId="6736097C" w14:textId="77777777" w:rsidR="00343115" w:rsidRDefault="00CD6D68">
            <w:pPr>
              <w:spacing w:before="60" w:after="60" w:line="240" w:lineRule="auto"/>
            </w:pPr>
            <w:r>
              <w:rPr>
                <w:sz w:val="20"/>
              </w:rPr>
              <w:t>includes/customer.php, customer-recommendations.php</w:t>
            </w:r>
          </w:p>
        </w:tc>
        <w:tc>
          <w:tcPr>
            <w:tcW w:w="3312" w:type="dxa"/>
          </w:tcPr>
          <w:p w14:paraId="1F16BD54" w14:textId="77777777" w:rsidR="00343115" w:rsidRDefault="00CD6D68">
            <w:pPr>
              <w:spacing w:before="60" w:after="60" w:line="240" w:lineRule="auto"/>
            </w:pPr>
            <w:r>
              <w:rPr>
                <w:sz w:val="20"/>
              </w:rPr>
              <w:t>Helper Customer và gợi ý DB</w:t>
            </w:r>
          </w:p>
        </w:tc>
        <w:tc>
          <w:tcPr>
            <w:tcW w:w="2304" w:type="dxa"/>
          </w:tcPr>
          <w:p w14:paraId="466A0CD7" w14:textId="77777777" w:rsidR="00343115" w:rsidRDefault="00CD6D68">
            <w:pPr>
              <w:spacing w:before="60" w:after="60" w:line="240" w:lineRule="auto"/>
            </w:pPr>
            <w:r>
              <w:rPr>
                <w:sz w:val="20"/>
              </w:rPr>
              <w:t>Tệp mới của phần Customer</w:t>
            </w:r>
          </w:p>
        </w:tc>
      </w:tr>
      <w:tr w:rsidR="00A91F7B" w14:paraId="70E570A7" w14:textId="77777777">
        <w:trPr>
          <w:cantSplit/>
          <w:jc w:val="center"/>
        </w:trPr>
        <w:tc>
          <w:tcPr>
            <w:tcW w:w="3456" w:type="dxa"/>
          </w:tcPr>
          <w:p w14:paraId="35D09095" w14:textId="77777777" w:rsidR="00343115" w:rsidRDefault="00CD6D68">
            <w:pPr>
              <w:spacing w:before="60" w:after="60" w:line="240" w:lineRule="auto"/>
            </w:pPr>
            <w:r>
              <w:rPr>
                <w:sz w:val="20"/>
              </w:rPr>
              <w:t>assets/css/customer.css; customer-catalog.js; customer-forms.js</w:t>
            </w:r>
          </w:p>
        </w:tc>
        <w:tc>
          <w:tcPr>
            <w:tcW w:w="3312" w:type="dxa"/>
          </w:tcPr>
          <w:p w14:paraId="1D4780AB" w14:textId="77777777" w:rsidR="00343115" w:rsidRDefault="00CD6D68">
            <w:pPr>
              <w:spacing w:before="60" w:after="60" w:line="240" w:lineRule="auto"/>
            </w:pPr>
            <w:r>
              <w:rPr>
                <w:sz w:val="20"/>
              </w:rPr>
              <w:t>Giao diện, bộ lọc, validation</w:t>
            </w:r>
          </w:p>
        </w:tc>
        <w:tc>
          <w:tcPr>
            <w:tcW w:w="2304" w:type="dxa"/>
          </w:tcPr>
          <w:p w14:paraId="5B1FE01C" w14:textId="77777777" w:rsidR="00343115" w:rsidRDefault="00CD6D68">
            <w:pPr>
              <w:spacing w:before="60" w:after="60" w:line="240" w:lineRule="auto"/>
            </w:pPr>
            <w:r>
              <w:rPr>
                <w:sz w:val="20"/>
              </w:rPr>
              <w:t>Tệp mới; có sửa bổ sung lượt cuối</w:t>
            </w:r>
          </w:p>
        </w:tc>
      </w:tr>
      <w:tr w:rsidR="00A91F7B" w14:paraId="7EEADB05" w14:textId="77777777">
        <w:trPr>
          <w:cantSplit/>
          <w:jc w:val="center"/>
        </w:trPr>
        <w:tc>
          <w:tcPr>
            <w:tcW w:w="3456" w:type="dxa"/>
          </w:tcPr>
          <w:p w14:paraId="2D1FB8BF" w14:textId="77777777" w:rsidR="00343115" w:rsidRDefault="00CD6D68">
            <w:pPr>
              <w:spacing w:before="60" w:after="60" w:line="240" w:lineRule="auto"/>
            </w:pPr>
            <w:r>
              <w:rPr>
                <w:sz w:val="20"/>
              </w:rPr>
              <w:t>18 trang PHP khách hàng và assets/js/ liên quan</w:t>
            </w:r>
          </w:p>
        </w:tc>
        <w:tc>
          <w:tcPr>
            <w:tcW w:w="3312" w:type="dxa"/>
          </w:tcPr>
          <w:p w14:paraId="34FF3774" w14:textId="77777777" w:rsidR="00343115" w:rsidRDefault="00CD6D68">
            <w:pPr>
              <w:spacing w:before="60" w:after="60" w:line="240" w:lineRule="auto"/>
            </w:pPr>
            <w:r>
              <w:rPr>
                <w:sz w:val="20"/>
              </w:rPr>
              <w:t>Nối PHP/Session/DB, trải nghiệm và phản hồi</w:t>
            </w:r>
          </w:p>
        </w:tc>
        <w:tc>
          <w:tcPr>
            <w:tcW w:w="2304" w:type="dxa"/>
          </w:tcPr>
          <w:p w14:paraId="3DFF1C3B" w14:textId="77777777" w:rsidR="00343115" w:rsidRDefault="00CD6D68">
            <w:pPr>
              <w:spacing w:before="60" w:after="60" w:line="240" w:lineRule="auto"/>
            </w:pPr>
            <w:r>
              <w:rPr>
                <w:sz w:val="20"/>
              </w:rPr>
              <w:t>Gồm thay đổi có sẵn và lượt hoàn thiện</w:t>
            </w:r>
          </w:p>
        </w:tc>
      </w:tr>
      <w:tr w:rsidR="00A91F7B" w14:paraId="5200E1C7" w14:textId="77777777">
        <w:trPr>
          <w:cantSplit/>
          <w:jc w:val="center"/>
        </w:trPr>
        <w:tc>
          <w:tcPr>
            <w:tcW w:w="3456" w:type="dxa"/>
          </w:tcPr>
          <w:p w14:paraId="12E15BFC" w14:textId="77777777" w:rsidR="00343115" w:rsidRDefault="00CD6D68">
            <w:pPr>
              <w:spacing w:before="60" w:after="60" w:line="240" w:lineRule="auto"/>
            </w:pPr>
            <w:r>
              <w:rPr>
                <w:sz w:val="20"/>
              </w:rPr>
              <w:t>actions/cart.php; actions/checkout.php; includes/auth.php; bootstrap.php</w:t>
            </w:r>
          </w:p>
        </w:tc>
        <w:tc>
          <w:tcPr>
            <w:tcW w:w="3312" w:type="dxa"/>
          </w:tcPr>
          <w:p w14:paraId="6A928E1D" w14:textId="77777777" w:rsidR="00343115" w:rsidRDefault="00CD6D68">
            <w:pPr>
              <w:spacing w:before="60" w:after="60" w:line="240" w:lineRule="auto"/>
            </w:pPr>
            <w:r>
              <w:rPr>
                <w:sz w:val="20"/>
              </w:rPr>
              <w:t>Validation, wrapping, replay, snapshot</w:t>
            </w:r>
          </w:p>
        </w:tc>
        <w:tc>
          <w:tcPr>
            <w:tcW w:w="2304" w:type="dxa"/>
          </w:tcPr>
          <w:p w14:paraId="1362D7E3" w14:textId="77777777" w:rsidR="00343115" w:rsidRDefault="00CD6D68">
            <w:pPr>
              <w:spacing w:before="60" w:after="60" w:line="240" w:lineRule="auto"/>
            </w:pPr>
            <w:r>
              <w:rPr>
                <w:sz w:val="20"/>
              </w:rPr>
              <w:t>Core có sẵn; commit f36a1bc để lead review</w:t>
            </w:r>
          </w:p>
        </w:tc>
      </w:tr>
      <w:tr w:rsidR="00A91F7B" w14:paraId="76E60F83" w14:textId="77777777">
        <w:trPr>
          <w:cantSplit/>
          <w:jc w:val="center"/>
        </w:trPr>
        <w:tc>
          <w:tcPr>
            <w:tcW w:w="3456" w:type="dxa"/>
          </w:tcPr>
          <w:p w14:paraId="06E25F9F" w14:textId="77777777" w:rsidR="00343115" w:rsidRDefault="00CD6D68">
            <w:pPr>
              <w:spacing w:before="60" w:after="60" w:line="240" w:lineRule="auto"/>
            </w:pPr>
            <w:r>
              <w:rPr>
                <w:sz w:val="20"/>
              </w:rPr>
              <w:t>tests/customer/; scripts/customer-*</w:t>
            </w:r>
          </w:p>
        </w:tc>
        <w:tc>
          <w:tcPr>
            <w:tcW w:w="3312" w:type="dxa"/>
          </w:tcPr>
          <w:p w14:paraId="357AFF73" w14:textId="77777777" w:rsidR="00343115" w:rsidRDefault="00CD6D68">
            <w:pPr>
              <w:spacing w:before="60" w:after="60" w:line="240" w:lineRule="auto"/>
            </w:pPr>
            <w:r>
              <w:rPr>
                <w:sz w:val="20"/>
              </w:rPr>
              <w:t>HTTP/browser/SQL, môi trường thử riêng</w:t>
            </w:r>
          </w:p>
        </w:tc>
        <w:tc>
          <w:tcPr>
            <w:tcW w:w="2304" w:type="dxa"/>
          </w:tcPr>
          <w:p w14:paraId="4AA6AA74" w14:textId="77777777" w:rsidR="00343115" w:rsidRDefault="00CD6D68">
            <w:pPr>
              <w:spacing w:before="60" w:after="60" w:line="240" w:lineRule="auto"/>
            </w:pPr>
            <w:r>
              <w:rPr>
                <w:sz w:val="20"/>
              </w:rPr>
              <w:t>Không ghi dữ liệu thật</w:t>
            </w:r>
          </w:p>
        </w:tc>
      </w:tr>
      <w:tr w:rsidR="00A91F7B" w14:paraId="0F3061D6" w14:textId="77777777">
        <w:trPr>
          <w:cantSplit/>
          <w:jc w:val="center"/>
        </w:trPr>
        <w:tc>
          <w:tcPr>
            <w:tcW w:w="3456" w:type="dxa"/>
          </w:tcPr>
          <w:p w14:paraId="72EDF997" w14:textId="77777777" w:rsidR="00343115" w:rsidRDefault="00CD6D68">
            <w:pPr>
              <w:spacing w:before="60" w:after="60" w:line="240" w:lineRule="auto"/>
            </w:pPr>
            <w:r>
              <w:rPr>
                <w:sz w:val="20"/>
              </w:rPr>
              <w:t>docs/ và scripts/build-customer-report*.py</w:t>
            </w:r>
          </w:p>
        </w:tc>
        <w:tc>
          <w:tcPr>
            <w:tcW w:w="3312" w:type="dxa"/>
          </w:tcPr>
          <w:p w14:paraId="2E8D105D" w14:textId="77777777" w:rsidR="00343115" w:rsidRDefault="00CD6D68">
            <w:pPr>
              <w:spacing w:before="60" w:after="60" w:line="240" w:lineRule="auto"/>
            </w:pPr>
            <w:r>
              <w:rPr>
                <w:sz w:val="20"/>
              </w:rPr>
              <w:t>Audit, test, Word, minh chứng</w:t>
            </w:r>
          </w:p>
        </w:tc>
        <w:tc>
          <w:tcPr>
            <w:tcW w:w="2304" w:type="dxa"/>
          </w:tcPr>
          <w:p w14:paraId="74B99906" w14:textId="77777777" w:rsidR="00343115" w:rsidRDefault="00CD6D68">
            <w:pPr>
              <w:spacing w:before="60" w:after="60" w:line="240" w:lineRule="auto"/>
            </w:pPr>
            <w:r>
              <w:rPr>
                <w:sz w:val="20"/>
              </w:rPr>
              <w:t>Tài liệu và công cụ dựng báo cáo</w:t>
            </w:r>
          </w:p>
        </w:tc>
      </w:tr>
    </w:tbl>
    <w:p w14:paraId="4E25FC86" w14:textId="77777777" w:rsidR="00343115" w:rsidRDefault="00343115">
      <w:pPr>
        <w:spacing w:after="0"/>
      </w:pPr>
    </w:p>
    <w:p w14:paraId="225579D9" w14:textId="77777777" w:rsidR="00343115" w:rsidRDefault="00CD6D68">
      <w:r>
        <w:t>Không nhận toàn bộ diff trong workspace là code mới của lượt cuối. Phần sửa bổ sung cụ thể đã nêu tại mỗi CUS; các thay đổi trước đó được bảo toàn, không ghi đè.</w:t>
      </w:r>
    </w:p>
    <w:p w14:paraId="44303327" w14:textId="77777777" w:rsidR="00343115" w:rsidRDefault="00CD6D68">
      <w:r>
        <w:br w:type="page"/>
      </w:r>
    </w:p>
    <w:p w14:paraId="0827374A" w14:textId="77777777" w:rsidR="00343115" w:rsidRDefault="00CD6D68">
      <w:pPr>
        <w:pStyle w:val="Heading1"/>
      </w:pPr>
      <w:bookmarkStart w:id="15" w:name="_Toc242941443"/>
      <w:r>
        <w:lastRenderedPageBreak/>
        <w:t>8. Việc còn lại và đề xuất</w:t>
      </w:r>
      <w:bookmarkEnd w:id="15"/>
    </w:p>
    <w:tbl>
      <w:tblPr>
        <w:tblStyle w:val="TableGrid"/>
        <w:tblW w:w="0" w:type="auto"/>
        <w:jc w:val="center"/>
        <w:tblLook w:val="04A0" w:firstRow="1" w:lastRow="0" w:firstColumn="1" w:lastColumn="0" w:noHBand="0" w:noVBand="1"/>
      </w:tblPr>
      <w:tblGrid>
        <w:gridCol w:w="1080"/>
        <w:gridCol w:w="4320"/>
        <w:gridCol w:w="3672"/>
      </w:tblGrid>
      <w:tr w:rsidR="00A91F7B" w14:paraId="49164DD8" w14:textId="77777777">
        <w:trPr>
          <w:cantSplit/>
          <w:tblHeader/>
          <w:jc w:val="center"/>
        </w:trPr>
        <w:tc>
          <w:tcPr>
            <w:tcW w:w="1080" w:type="dxa"/>
            <w:shd w:val="clear" w:color="auto" w:fill="DCE7DD"/>
          </w:tcPr>
          <w:p w14:paraId="6380B65F" w14:textId="77777777" w:rsidR="00343115" w:rsidRDefault="00CD6D68">
            <w:pPr>
              <w:spacing w:before="60" w:after="60" w:line="240" w:lineRule="auto"/>
            </w:pPr>
            <w:r>
              <w:rPr>
                <w:b/>
                <w:sz w:val="20"/>
              </w:rPr>
              <w:t>Mã</w:t>
            </w:r>
          </w:p>
        </w:tc>
        <w:tc>
          <w:tcPr>
            <w:tcW w:w="4320" w:type="dxa"/>
            <w:shd w:val="clear" w:color="auto" w:fill="DCE7DD"/>
          </w:tcPr>
          <w:p w14:paraId="5BE145F5" w14:textId="77777777" w:rsidR="00343115" w:rsidRDefault="00CD6D68">
            <w:pPr>
              <w:spacing w:before="60" w:after="60" w:line="240" w:lineRule="auto"/>
            </w:pPr>
            <w:r>
              <w:rPr>
                <w:b/>
                <w:sz w:val="20"/>
              </w:rPr>
              <w:t>Việc cần xử lý</w:t>
            </w:r>
          </w:p>
        </w:tc>
        <w:tc>
          <w:tcPr>
            <w:tcW w:w="3672" w:type="dxa"/>
            <w:shd w:val="clear" w:color="auto" w:fill="DCE7DD"/>
          </w:tcPr>
          <w:p w14:paraId="6C45B3F9" w14:textId="77777777" w:rsidR="00343115" w:rsidRDefault="00CD6D68">
            <w:pPr>
              <w:spacing w:before="60" w:after="60" w:line="240" w:lineRule="auto"/>
            </w:pPr>
            <w:r>
              <w:rPr>
                <w:b/>
                <w:sz w:val="20"/>
              </w:rPr>
              <w:t>Điều kiện</w:t>
            </w:r>
          </w:p>
        </w:tc>
      </w:tr>
      <w:tr w:rsidR="00A91F7B" w14:paraId="062E6927" w14:textId="77777777">
        <w:trPr>
          <w:cantSplit/>
          <w:jc w:val="center"/>
        </w:trPr>
        <w:tc>
          <w:tcPr>
            <w:tcW w:w="1080" w:type="dxa"/>
          </w:tcPr>
          <w:p w14:paraId="77B53101" w14:textId="77777777" w:rsidR="00343115" w:rsidRDefault="00CD6D68">
            <w:pPr>
              <w:spacing w:before="60" w:after="60" w:line="240" w:lineRule="auto"/>
            </w:pPr>
            <w:r>
              <w:rPr>
                <w:sz w:val="20"/>
              </w:rPr>
              <w:t>CUS-02</w:t>
            </w:r>
          </w:p>
        </w:tc>
        <w:tc>
          <w:tcPr>
            <w:tcW w:w="4320" w:type="dxa"/>
          </w:tcPr>
          <w:p w14:paraId="7D25F5E3" w14:textId="77777777" w:rsidR="00343115" w:rsidRDefault="00CD6D68">
            <w:pPr>
              <w:spacing w:before="60" w:after="60" w:line="240" w:lineRule="auto"/>
            </w:pPr>
            <w:r>
              <w:rPr>
                <w:sz w:val="20"/>
              </w:rPr>
              <w:t>Gallery nhiều ảnh và trạng thái hết hàng thành phẩm</w:t>
            </w:r>
          </w:p>
        </w:tc>
        <w:tc>
          <w:tcPr>
            <w:tcW w:w="3672" w:type="dxa"/>
          </w:tcPr>
          <w:p w14:paraId="3456EF7D" w14:textId="77777777" w:rsidR="00343115" w:rsidRDefault="00CD6D68">
            <w:pPr>
              <w:spacing w:before="60" w:after="60" w:line="240" w:lineRule="auto"/>
            </w:pPr>
            <w:r>
              <w:rPr>
                <w:sz w:val="20"/>
              </w:rPr>
              <w:t>Lead chốt schema/quan hệ định mức; tích hợp rồi kiểm thử lại</w:t>
            </w:r>
          </w:p>
        </w:tc>
      </w:tr>
      <w:tr w:rsidR="00A91F7B" w14:paraId="4FB34360" w14:textId="77777777">
        <w:trPr>
          <w:cantSplit/>
          <w:jc w:val="center"/>
        </w:trPr>
        <w:tc>
          <w:tcPr>
            <w:tcW w:w="1080" w:type="dxa"/>
          </w:tcPr>
          <w:p w14:paraId="3D84AF5F" w14:textId="77777777" w:rsidR="00343115" w:rsidRDefault="00CD6D68">
            <w:pPr>
              <w:spacing w:before="60" w:after="60" w:line="240" w:lineRule="auto"/>
            </w:pPr>
            <w:r>
              <w:rPr>
                <w:sz w:val="20"/>
              </w:rPr>
              <w:t>CORE</w:t>
            </w:r>
          </w:p>
        </w:tc>
        <w:tc>
          <w:tcPr>
            <w:tcW w:w="4320" w:type="dxa"/>
          </w:tcPr>
          <w:p w14:paraId="26489DD0" w14:textId="77777777" w:rsidR="00343115" w:rsidRDefault="00CD6D68">
            <w:pPr>
              <w:spacing w:before="60" w:after="60" w:line="240" w:lineRule="auto"/>
            </w:pPr>
            <w:r>
              <w:rPr>
                <w:sz w:val="20"/>
              </w:rPr>
              <w:t>Review wrapping, snapshot, chống đơn trùng và validation</w:t>
            </w:r>
          </w:p>
        </w:tc>
        <w:tc>
          <w:tcPr>
            <w:tcW w:w="3672" w:type="dxa"/>
          </w:tcPr>
          <w:p w14:paraId="4ADB0748" w14:textId="77777777" w:rsidR="00343115" w:rsidRDefault="00CD6D68">
            <w:pPr>
              <w:spacing w:before="60" w:after="60" w:line="240" w:lineRule="auto"/>
            </w:pPr>
            <w:r>
              <w:rPr>
                <w:sz w:val="20"/>
              </w:rPr>
              <w:t>Xem commit local f36a1bc; chưa coi đã được lead duyệt</w:t>
            </w:r>
          </w:p>
        </w:tc>
      </w:tr>
      <w:tr w:rsidR="00A91F7B" w14:paraId="1BCB1A40" w14:textId="77777777">
        <w:trPr>
          <w:cantSplit/>
          <w:jc w:val="center"/>
        </w:trPr>
        <w:tc>
          <w:tcPr>
            <w:tcW w:w="1080" w:type="dxa"/>
          </w:tcPr>
          <w:p w14:paraId="2B2C9B22" w14:textId="77777777" w:rsidR="00343115" w:rsidRDefault="00CD6D68">
            <w:pPr>
              <w:spacing w:before="60" w:after="60" w:line="240" w:lineRule="auto"/>
            </w:pPr>
            <w:r>
              <w:rPr>
                <w:sz w:val="20"/>
              </w:rPr>
              <w:t>CUS-07</w:t>
            </w:r>
          </w:p>
        </w:tc>
        <w:tc>
          <w:tcPr>
            <w:tcW w:w="4320" w:type="dxa"/>
          </w:tcPr>
          <w:p w14:paraId="69483859" w14:textId="77777777" w:rsidR="00343115" w:rsidRDefault="00CD6D68">
            <w:pPr>
              <w:spacing w:before="60" w:after="60" w:line="240" w:lineRule="auto"/>
            </w:pPr>
            <w:r>
              <w:rPr>
                <w:sz w:val="20"/>
              </w:rPr>
              <w:t>Commit phần còn lại, đưa nhánh lên GitHub, PR và CI</w:t>
            </w:r>
          </w:p>
        </w:tc>
        <w:tc>
          <w:tcPr>
            <w:tcW w:w="3672" w:type="dxa"/>
          </w:tcPr>
          <w:p w14:paraId="12A695BC" w14:textId="77777777" w:rsidR="00343115" w:rsidRDefault="00CD6D68">
            <w:pPr>
              <w:spacing w:before="60" w:after="60" w:line="240" w:lineRule="auto"/>
            </w:pPr>
            <w:r>
              <w:rPr>
                <w:sz w:val="20"/>
              </w:rPr>
              <w:t>Hưng xem Word trước theo yêu cầu mới nhất</w:t>
            </w:r>
          </w:p>
        </w:tc>
      </w:tr>
      <w:tr w:rsidR="00A91F7B" w14:paraId="57BDA3CE" w14:textId="77777777">
        <w:trPr>
          <w:cantSplit/>
          <w:jc w:val="center"/>
        </w:trPr>
        <w:tc>
          <w:tcPr>
            <w:tcW w:w="1080" w:type="dxa"/>
          </w:tcPr>
          <w:p w14:paraId="59BAD1A1" w14:textId="77777777" w:rsidR="00343115" w:rsidRDefault="00CD6D68">
            <w:pPr>
              <w:spacing w:before="60" w:after="60" w:line="240" w:lineRule="auto"/>
            </w:pPr>
            <w:r>
              <w:rPr>
                <w:sz w:val="20"/>
              </w:rPr>
              <w:t>ENV</w:t>
            </w:r>
          </w:p>
        </w:tc>
        <w:tc>
          <w:tcPr>
            <w:tcW w:w="4320" w:type="dxa"/>
          </w:tcPr>
          <w:p w14:paraId="6F08F928" w14:textId="77777777" w:rsidR="00343115" w:rsidRDefault="00CD6D68">
            <w:pPr>
              <w:spacing w:before="60" w:after="60" w:line="240" w:lineRule="auto"/>
            </w:pPr>
            <w:r>
              <w:rPr>
                <w:sz w:val="20"/>
              </w:rPr>
              <w:t>Apache và email Internet</w:t>
            </w:r>
          </w:p>
        </w:tc>
        <w:tc>
          <w:tcPr>
            <w:tcW w:w="3672" w:type="dxa"/>
          </w:tcPr>
          <w:p w14:paraId="464B7468" w14:textId="77777777" w:rsidR="00343115" w:rsidRDefault="00CD6D68">
            <w:pPr>
              <w:spacing w:before="60" w:after="60" w:line="240" w:lineRule="auto"/>
            </w:pPr>
            <w:r>
              <w:rPr>
                <w:sz w:val="20"/>
              </w:rPr>
              <w:t>Kiểm tra trên môi trường nhóm; local không thay thế nghiệm thu</w:t>
            </w:r>
          </w:p>
        </w:tc>
      </w:tr>
    </w:tbl>
    <w:p w14:paraId="2141F080" w14:textId="77777777" w:rsidR="00343115" w:rsidRDefault="00343115">
      <w:pPr>
        <w:spacing w:after="0"/>
      </w:pPr>
    </w:p>
    <w:p w14:paraId="79B43018" w14:textId="77777777" w:rsidR="00343115" w:rsidRDefault="00CD6D68">
      <w:pPr>
        <w:pStyle w:val="Heading2"/>
      </w:pPr>
      <w:bookmarkStart w:id="16" w:name="_Toc242941444"/>
      <w:r>
        <w:t>8.1. Trạng thái Git tại thời điểm lập báo cáo</w:t>
      </w:r>
      <w:bookmarkEnd w:id="16"/>
    </w:p>
    <w:p w14:paraId="10A60182" w14:textId="77777777" w:rsidR="00343115" w:rsidRDefault="00CD6D68">
      <w:r>
        <w:t>Nhánh local: feature/customer-completion. Commit local f36a1bc — fix(customer): preserve validated cart and checkout session behavior. Tác giả dùng tên Hưng và email do Hưng cung cấp. Chưa push, chưa tạo nhánh remote Customer, chưa có PR. Phần còn lại chưa commit.</w:t>
      </w:r>
    </w:p>
    <w:p w14:paraId="4B948436" w14:textId="77777777" w:rsidR="00343115" w:rsidRDefault="00CD6D68">
      <w:r>
        <w:t>Kế hoạch tiếp theo: sau khi trình bản Word, tiếp tục các thao tác Git theo chỉ dẫn của Hưng; nhánh tích hợp dự kiến feature/requirement-2-php-mysql. Không merge vào main trong bước bàn giao này.</w:t>
      </w:r>
    </w:p>
    <w:p w14:paraId="1BA0D6FF" w14:textId="77777777" w:rsidR="00343115" w:rsidRDefault="00CD6D68">
      <w:pPr>
        <w:pStyle w:val="Heading2"/>
      </w:pPr>
      <w:bookmarkStart w:id="17" w:name="_Toc242941445"/>
      <w:r>
        <w:t>8.2. Đánh giá đóng góp</w:t>
      </w:r>
      <w:bookmarkEnd w:id="17"/>
    </w:p>
    <w:p w14:paraId="0464C424" w14:textId="77777777" w:rsidR="00343115" w:rsidRDefault="00CD6D68">
      <w:r>
        <w:t>19,5/27,5 là tổng trọng số của năm task có đủ bằng chứng local. Hai task chưa đủ điều kiện được giữ BLOCKED. Tỷ lệ này không phải điểm đã chấm, số dòng mã hay tỷ lệ GitHub Contributors; lead cần review và nghiệm thu tích hợp.</w:t>
      </w:r>
    </w:p>
    <w:p w14:paraId="28C541D7" w14:textId="77777777" w:rsidR="00343115" w:rsidRDefault="00CD6D68">
      <w:r>
        <w:br w:type="page"/>
      </w:r>
    </w:p>
    <w:p w14:paraId="327BA7C1" w14:textId="77777777" w:rsidR="00343115" w:rsidRDefault="00CD6D68">
      <w:pPr>
        <w:pStyle w:val="Heading1"/>
      </w:pPr>
      <w:bookmarkStart w:id="18" w:name="_Toc242941446"/>
      <w:r>
        <w:lastRenderedPageBreak/>
        <w:t>Phụ lục A. Ảnh minh chứng Customer</w:t>
      </w:r>
      <w:bookmarkEnd w:id="18"/>
    </w:p>
    <w:p w14:paraId="4CDF5800" w14:textId="77777777" w:rsidR="00343115" w:rsidRDefault="00CD6D68">
      <w:r>
        <w:t>Ảnh từ Chrome do Playwright điều khiển trong môi trường thử PHP/MySQL. Ảnh nội dung trang hoặc vùng UI, không có thanh địa chỉ. Số liệu và thông tin hiển thị là dữ liệu kiểm thử. Mỗi hình ghi nguồn để đối chiếu ảnh gốc.</w:t>
      </w:r>
    </w:p>
    <w:p w14:paraId="2F3FDD61" w14:textId="77777777" w:rsidR="00343115" w:rsidRDefault="00CD6D68">
      <w:pPr>
        <w:keepNext/>
        <w:jc w:val="center"/>
      </w:pPr>
      <w:r>
        <w:rPr>
          <w:noProof/>
        </w:rPr>
        <w:drawing>
          <wp:inline distT="0" distB="0" distL="0" distR="0" wp14:anchorId="41A35226" wp14:editId="31936096">
            <wp:extent cx="5532120" cy="3241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home.png"/>
                    <pic:cNvPicPr/>
                  </pic:nvPicPr>
                  <pic:blipFill>
                    <a:blip r:embed="rId8"/>
                    <a:stretch>
                      <a:fillRect/>
                    </a:stretch>
                  </pic:blipFill>
                  <pic:spPr>
                    <a:xfrm>
                      <a:off x="0" y="0"/>
                      <a:ext cx="5532120" cy="3241477"/>
                    </a:xfrm>
                    <a:prstGeom prst="rect">
                      <a:avLst/>
                    </a:prstGeom>
                  </pic:spPr>
                </pic:pic>
              </a:graphicData>
            </a:graphic>
          </wp:inline>
        </w:drawing>
      </w:r>
    </w:p>
    <w:p w14:paraId="401CA2DD" w14:textId="77777777" w:rsidR="00343115" w:rsidRDefault="00CD6D68">
      <w:pPr>
        <w:pStyle w:val="Caption"/>
        <w:jc w:val="center"/>
      </w:pPr>
      <w:r>
        <w:rPr>
          <w:b w:val="0"/>
          <w:i/>
          <w:color w:val="000000"/>
          <w:sz w:val="22"/>
        </w:rPr>
        <w:t>Hình 1. Trang chủ trên màn hình 1024 px</w:t>
      </w:r>
    </w:p>
    <w:p w14:paraId="25A0BCD9" w14:textId="77777777" w:rsidR="00343115" w:rsidRDefault="00CD6D68">
      <w:r>
        <w:rPr>
          <w:sz w:val="18"/>
        </w:rPr>
        <w:t>Nguồn: docs/evidence/CUS-01/report-home.png</w:t>
      </w:r>
    </w:p>
    <w:p w14:paraId="22798C07" w14:textId="77777777" w:rsidR="00343115" w:rsidRDefault="00CD6D68">
      <w:r>
        <w:br w:type="page"/>
      </w:r>
    </w:p>
    <w:p w14:paraId="2BFDAF0D" w14:textId="77777777" w:rsidR="00343115" w:rsidRDefault="00CD6D68">
      <w:pPr>
        <w:keepNext/>
        <w:jc w:val="center"/>
      </w:pPr>
      <w:r>
        <w:rPr>
          <w:noProof/>
        </w:rPr>
        <w:lastRenderedPageBreak/>
        <w:drawing>
          <wp:inline distT="0" distB="0" distL="0" distR="0" wp14:anchorId="7DED19BA" wp14:editId="0C010077">
            <wp:extent cx="2560320" cy="3403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atalog-invalid-price.png"/>
                    <pic:cNvPicPr/>
                  </pic:nvPicPr>
                  <pic:blipFill>
                    <a:blip r:embed="rId9"/>
                    <a:stretch>
                      <a:fillRect/>
                    </a:stretch>
                  </pic:blipFill>
                  <pic:spPr>
                    <a:xfrm>
                      <a:off x="0" y="0"/>
                      <a:ext cx="2560320" cy="3403600"/>
                    </a:xfrm>
                    <a:prstGeom prst="rect">
                      <a:avLst/>
                    </a:prstGeom>
                  </pic:spPr>
                </pic:pic>
              </a:graphicData>
            </a:graphic>
          </wp:inline>
        </w:drawing>
      </w:r>
    </w:p>
    <w:p w14:paraId="3E315CA4" w14:textId="77777777" w:rsidR="00343115" w:rsidRDefault="00CD6D68">
      <w:pPr>
        <w:pStyle w:val="Caption"/>
        <w:jc w:val="center"/>
      </w:pPr>
      <w:r>
        <w:rPr>
          <w:b w:val="0"/>
          <w:i/>
          <w:color w:val="000000"/>
          <w:sz w:val="22"/>
        </w:rPr>
        <w:t>Hình 2. Thông báo khi khoảng giá bị đảo</w:t>
      </w:r>
    </w:p>
    <w:p w14:paraId="06BBCE08" w14:textId="77777777" w:rsidR="00343115" w:rsidRDefault="00CD6D68">
      <w:r>
        <w:rPr>
          <w:sz w:val="18"/>
        </w:rPr>
        <w:t>Nguồn: docs/evidence/CUS-02/report-catalog-invalid-price.png</w:t>
      </w:r>
    </w:p>
    <w:p w14:paraId="6DDBC333" w14:textId="77777777" w:rsidR="00343115" w:rsidRDefault="00CD6D68">
      <w:pPr>
        <w:keepNext/>
        <w:jc w:val="center"/>
      </w:pPr>
      <w:r>
        <w:rPr>
          <w:noProof/>
        </w:rPr>
        <w:drawing>
          <wp:inline distT="0" distB="0" distL="0" distR="0" wp14:anchorId="1D7B8D81" wp14:editId="27F05127">
            <wp:extent cx="5532120" cy="3796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checkout-retry.png"/>
                    <pic:cNvPicPr/>
                  </pic:nvPicPr>
                  <pic:blipFill>
                    <a:blip r:embed="rId10"/>
                    <a:stretch>
                      <a:fillRect/>
                    </a:stretch>
                  </pic:blipFill>
                  <pic:spPr>
                    <a:xfrm>
                      <a:off x="0" y="0"/>
                      <a:ext cx="5532120" cy="379655"/>
                    </a:xfrm>
                    <a:prstGeom prst="rect">
                      <a:avLst/>
                    </a:prstGeom>
                  </pic:spPr>
                </pic:pic>
              </a:graphicData>
            </a:graphic>
          </wp:inline>
        </w:drawing>
      </w:r>
    </w:p>
    <w:p w14:paraId="22DC6182" w14:textId="77777777" w:rsidR="00343115" w:rsidRDefault="00CD6D68">
      <w:pPr>
        <w:pStyle w:val="Caption"/>
        <w:jc w:val="center"/>
      </w:pPr>
      <w:r>
        <w:rPr>
          <w:b w:val="0"/>
          <w:i/>
          <w:color w:val="000000"/>
          <w:sz w:val="22"/>
        </w:rPr>
        <w:t>Hình 3. Checkout báo lỗi thử nghiệm và cho phép thử lại</w:t>
      </w:r>
    </w:p>
    <w:p w14:paraId="7B9573F1" w14:textId="77777777" w:rsidR="00343115" w:rsidRDefault="00CD6D68">
      <w:r>
        <w:rPr>
          <w:sz w:val="18"/>
        </w:rPr>
        <w:t>Nguồn: docs/evidence/CUS-03/report-checkout-retry.png</w:t>
      </w:r>
    </w:p>
    <w:p w14:paraId="2F8DDBD7" w14:textId="77777777" w:rsidR="00343115" w:rsidRDefault="00CD6D68">
      <w:r>
        <w:br w:type="page"/>
      </w:r>
    </w:p>
    <w:p w14:paraId="7037812C" w14:textId="77777777" w:rsidR="00343115" w:rsidRDefault="00CD6D68">
      <w:pPr>
        <w:keepNext/>
        <w:jc w:val="center"/>
      </w:pPr>
      <w:r>
        <w:rPr>
          <w:noProof/>
        </w:rPr>
        <w:lastRenderedPageBreak/>
        <w:drawing>
          <wp:inline distT="0" distB="0" distL="0" distR="0" wp14:anchorId="4965FCFD" wp14:editId="68A75C1C">
            <wp:extent cx="5532120" cy="4791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reset-success.png"/>
                    <pic:cNvPicPr/>
                  </pic:nvPicPr>
                  <pic:blipFill>
                    <a:blip r:embed="rId11"/>
                    <a:stretch>
                      <a:fillRect/>
                    </a:stretch>
                  </pic:blipFill>
                  <pic:spPr>
                    <a:xfrm>
                      <a:off x="0" y="0"/>
                      <a:ext cx="5532120" cy="4791120"/>
                    </a:xfrm>
                    <a:prstGeom prst="rect">
                      <a:avLst/>
                    </a:prstGeom>
                  </pic:spPr>
                </pic:pic>
              </a:graphicData>
            </a:graphic>
          </wp:inline>
        </w:drawing>
      </w:r>
    </w:p>
    <w:p w14:paraId="1C636C6C" w14:textId="77777777" w:rsidR="00343115" w:rsidRDefault="00CD6D68">
      <w:pPr>
        <w:pStyle w:val="Caption"/>
        <w:jc w:val="center"/>
      </w:pPr>
      <w:r>
        <w:rPr>
          <w:b w:val="0"/>
          <w:i/>
          <w:color w:val="000000"/>
          <w:sz w:val="22"/>
        </w:rPr>
        <w:t>Hình 4. Khôi phục mật khẩu thành công qua SMTP local</w:t>
      </w:r>
    </w:p>
    <w:p w14:paraId="2D433364" w14:textId="77777777" w:rsidR="00343115" w:rsidRDefault="00CD6D68">
      <w:r>
        <w:rPr>
          <w:sz w:val="18"/>
        </w:rPr>
        <w:t>Nguồn: docs/evidence/CUS-04/report-reset-success.png</w:t>
      </w:r>
    </w:p>
    <w:p w14:paraId="06175A19" w14:textId="77777777" w:rsidR="00343115" w:rsidRDefault="00CD6D68">
      <w:r>
        <w:br w:type="page"/>
      </w:r>
    </w:p>
    <w:p w14:paraId="48E83198" w14:textId="77777777" w:rsidR="00343115" w:rsidRDefault="00CD6D68">
      <w:pPr>
        <w:keepNext/>
        <w:jc w:val="center"/>
      </w:pPr>
      <w:r>
        <w:rPr>
          <w:noProof/>
        </w:rPr>
        <w:lastRenderedPageBreak/>
        <w:drawing>
          <wp:inline distT="0" distB="0" distL="0" distR="0" wp14:anchorId="77859514" wp14:editId="5AB52A95">
            <wp:extent cx="5532120" cy="560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login-contrast.png"/>
                    <pic:cNvPicPr/>
                  </pic:nvPicPr>
                  <pic:blipFill>
                    <a:blip r:embed="rId12"/>
                    <a:stretch>
                      <a:fillRect/>
                    </a:stretch>
                  </pic:blipFill>
                  <pic:spPr>
                    <a:xfrm>
                      <a:off x="0" y="0"/>
                      <a:ext cx="5532120" cy="5603175"/>
                    </a:xfrm>
                    <a:prstGeom prst="rect">
                      <a:avLst/>
                    </a:prstGeom>
                  </pic:spPr>
                </pic:pic>
              </a:graphicData>
            </a:graphic>
          </wp:inline>
        </w:drawing>
      </w:r>
    </w:p>
    <w:p w14:paraId="0EC37D1F" w14:textId="77777777" w:rsidR="00343115" w:rsidRDefault="00CD6D68">
      <w:pPr>
        <w:pStyle w:val="Caption"/>
        <w:jc w:val="center"/>
      </w:pPr>
      <w:r>
        <w:rPr>
          <w:b w:val="0"/>
          <w:i/>
          <w:color w:val="000000"/>
          <w:sz w:val="22"/>
        </w:rPr>
        <w:t>Hình 5. Đăng nhập với màu nút đã đạt tương phản 6,32:1</w:t>
      </w:r>
    </w:p>
    <w:p w14:paraId="7CA3CD20" w14:textId="77777777" w:rsidR="00343115" w:rsidRDefault="00CD6D68">
      <w:r>
        <w:rPr>
          <w:sz w:val="18"/>
        </w:rPr>
        <w:t>Nguồn: docs/evidence/CUS-05/report-login-contrast.png</w:t>
      </w:r>
    </w:p>
    <w:p w14:paraId="33012DAD" w14:textId="77777777" w:rsidR="00343115" w:rsidRDefault="00CD6D68">
      <w:r>
        <w:br w:type="page"/>
      </w:r>
    </w:p>
    <w:p w14:paraId="4F4212CC" w14:textId="77777777" w:rsidR="00343115" w:rsidRDefault="00CD6D68">
      <w:pPr>
        <w:keepNext/>
        <w:jc w:val="center"/>
      </w:pPr>
      <w:r>
        <w:rPr>
          <w:noProof/>
        </w:rPr>
        <w:lastRenderedPageBreak/>
        <w:drawing>
          <wp:inline distT="0" distB="0" distL="0" distR="0" wp14:anchorId="732F7BF4" wp14:editId="7FB33A12">
            <wp:extent cx="5532120" cy="1778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recommendation-empty.png"/>
                    <pic:cNvPicPr/>
                  </pic:nvPicPr>
                  <pic:blipFill>
                    <a:blip r:embed="rId13"/>
                    <a:stretch>
                      <a:fillRect/>
                    </a:stretch>
                  </pic:blipFill>
                  <pic:spPr>
                    <a:xfrm>
                      <a:off x="0" y="0"/>
                      <a:ext cx="5532120" cy="1778181"/>
                    </a:xfrm>
                    <a:prstGeom prst="rect">
                      <a:avLst/>
                    </a:prstGeom>
                  </pic:spPr>
                </pic:pic>
              </a:graphicData>
            </a:graphic>
          </wp:inline>
        </w:drawing>
      </w:r>
    </w:p>
    <w:p w14:paraId="34D80ADB" w14:textId="77777777" w:rsidR="00343115" w:rsidRDefault="00CD6D68">
      <w:pPr>
        <w:pStyle w:val="Caption"/>
        <w:jc w:val="center"/>
      </w:pPr>
      <w:r>
        <w:rPr>
          <w:b w:val="0"/>
          <w:i/>
          <w:color w:val="000000"/>
          <w:sz w:val="22"/>
        </w:rPr>
        <w:t>Hình 6. Gợi ý không có kết quả và nút đặt lại bộ lọc</w:t>
      </w:r>
    </w:p>
    <w:p w14:paraId="5F2538DE" w14:textId="77777777" w:rsidR="00343115" w:rsidRDefault="00CD6D68">
      <w:r>
        <w:rPr>
          <w:sz w:val="18"/>
        </w:rPr>
        <w:t>Nguồn: docs/evidence/CUS-06/report-recommendation-empty.png</w:t>
      </w:r>
    </w:p>
    <w:p w14:paraId="3203772A" w14:textId="77777777" w:rsidR="00343115" w:rsidRDefault="00CD6D68">
      <w:pPr>
        <w:keepNext/>
        <w:jc w:val="center"/>
      </w:pPr>
      <w:r>
        <w:rPr>
          <w:noProof/>
        </w:rPr>
        <w:drawing>
          <wp:inline distT="0" distB="0" distL="0" distR="0" wp14:anchorId="19C7BD40" wp14:editId="1EB40BB5">
            <wp:extent cx="5532120" cy="46441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order-success.png"/>
                    <pic:cNvPicPr/>
                  </pic:nvPicPr>
                  <pic:blipFill>
                    <a:blip r:embed="rId14"/>
                    <a:stretch>
                      <a:fillRect/>
                    </a:stretch>
                  </pic:blipFill>
                  <pic:spPr>
                    <a:xfrm>
                      <a:off x="0" y="0"/>
                      <a:ext cx="5532120" cy="4644152"/>
                    </a:xfrm>
                    <a:prstGeom prst="rect">
                      <a:avLst/>
                    </a:prstGeom>
                  </pic:spPr>
                </pic:pic>
              </a:graphicData>
            </a:graphic>
          </wp:inline>
        </w:drawing>
      </w:r>
    </w:p>
    <w:p w14:paraId="49FF49EB" w14:textId="77777777" w:rsidR="00343115" w:rsidRDefault="00CD6D68">
      <w:pPr>
        <w:pStyle w:val="Caption"/>
        <w:jc w:val="center"/>
      </w:pPr>
      <w:r>
        <w:rPr>
          <w:b w:val="0"/>
          <w:i/>
          <w:color w:val="000000"/>
          <w:sz w:val="22"/>
        </w:rPr>
        <w:t>Hình 7. Đơn được tạo thật và có mã tra cứu</w:t>
      </w:r>
    </w:p>
    <w:p w14:paraId="61C39708" w14:textId="77777777" w:rsidR="00343115" w:rsidRDefault="00CD6D68">
      <w:r>
        <w:rPr>
          <w:sz w:val="18"/>
        </w:rPr>
        <w:t>Nguồn: docs/evidence/CUS-07/report-order-success.png</w:t>
      </w:r>
    </w:p>
    <w:p w14:paraId="278605DE" w14:textId="77777777" w:rsidR="00343115" w:rsidRDefault="00CD6D68">
      <w:r>
        <w:br w:type="page"/>
      </w:r>
    </w:p>
    <w:p w14:paraId="5B9BE811" w14:textId="77777777" w:rsidR="00343115" w:rsidRDefault="00CD6D68">
      <w:pPr>
        <w:keepNext/>
        <w:jc w:val="center"/>
      </w:pPr>
      <w:r>
        <w:rPr>
          <w:noProof/>
        </w:rPr>
        <w:lastRenderedPageBreak/>
        <w:drawing>
          <wp:inline distT="0" distB="0" distL="0" distR="0" wp14:anchorId="7C31CEDB" wp14:editId="1DD998ED">
            <wp:extent cx="2857500" cy="685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error-375.png"/>
                    <pic:cNvPicPr/>
                  </pic:nvPicPr>
                  <pic:blipFill>
                    <a:blip r:embed="rId15"/>
                    <a:stretch>
                      <a:fillRect/>
                    </a:stretch>
                  </pic:blipFill>
                  <pic:spPr>
                    <a:xfrm>
                      <a:off x="0" y="0"/>
                      <a:ext cx="2857500" cy="6858000"/>
                    </a:xfrm>
                    <a:prstGeom prst="rect">
                      <a:avLst/>
                    </a:prstGeom>
                  </pic:spPr>
                </pic:pic>
              </a:graphicData>
            </a:graphic>
          </wp:inline>
        </w:drawing>
      </w:r>
    </w:p>
    <w:p w14:paraId="0722CCE4" w14:textId="77777777" w:rsidR="00343115" w:rsidRDefault="00CD6D68">
      <w:pPr>
        <w:pStyle w:val="Caption"/>
        <w:jc w:val="center"/>
      </w:pPr>
      <w:r>
        <w:rPr>
          <w:b w:val="0"/>
          <w:i/>
          <w:color w:val="000000"/>
          <w:sz w:val="22"/>
        </w:rPr>
        <w:t>Hình 8. Đăng nhập sai có thông báo trên màn hình 375 px</w:t>
      </w:r>
    </w:p>
    <w:p w14:paraId="5D1AEBD7" w14:textId="77777777" w:rsidR="00343115" w:rsidRDefault="00CD6D68">
      <w:r>
        <w:rPr>
          <w:sz w:val="18"/>
        </w:rPr>
        <w:t>Nguồn: docs/evidence/CUS-04/login-error-375.png</w:t>
      </w:r>
    </w:p>
    <w:p w14:paraId="6CD68CF7" w14:textId="77777777" w:rsidR="00343115" w:rsidRDefault="00CD6D68">
      <w:r>
        <w:br w:type="page"/>
      </w:r>
    </w:p>
    <w:p w14:paraId="7DEAD537" w14:textId="77777777" w:rsidR="00343115" w:rsidRDefault="00CD6D68">
      <w:pPr>
        <w:keepNext/>
        <w:jc w:val="center"/>
      </w:pPr>
      <w:r>
        <w:rPr>
          <w:noProof/>
        </w:rPr>
        <w:lastRenderedPageBreak/>
        <w:drawing>
          <wp:inline distT="0" distB="0" distL="0" distR="0" wp14:anchorId="3FCC8F32" wp14:editId="259E3580">
            <wp:extent cx="5239002" cy="6857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search-1440.png"/>
                    <pic:cNvPicPr/>
                  </pic:nvPicPr>
                  <pic:blipFill>
                    <a:blip r:embed="rId16"/>
                    <a:stretch>
                      <a:fillRect/>
                    </a:stretch>
                  </pic:blipFill>
                  <pic:spPr>
                    <a:xfrm>
                      <a:off x="0" y="0"/>
                      <a:ext cx="5239002" cy="6857999"/>
                    </a:xfrm>
                    <a:prstGeom prst="rect">
                      <a:avLst/>
                    </a:prstGeom>
                  </pic:spPr>
                </pic:pic>
              </a:graphicData>
            </a:graphic>
          </wp:inline>
        </w:drawing>
      </w:r>
    </w:p>
    <w:p w14:paraId="350297FE" w14:textId="77777777" w:rsidR="00343115" w:rsidRDefault="00CD6D68">
      <w:pPr>
        <w:pStyle w:val="Caption"/>
        <w:jc w:val="center"/>
      </w:pPr>
      <w:r>
        <w:rPr>
          <w:b w:val="0"/>
          <w:i/>
          <w:color w:val="000000"/>
          <w:sz w:val="22"/>
        </w:rPr>
        <w:t>Hình 9. Kết quả tìm kiếm và bộ lọc trên desktop</w:t>
      </w:r>
    </w:p>
    <w:p w14:paraId="3F8DAC3D" w14:textId="77777777" w:rsidR="00343115" w:rsidRDefault="00CD6D68">
      <w:r>
        <w:rPr>
          <w:sz w:val="18"/>
        </w:rPr>
        <w:t>Nguồn: docs/evidence/CUS-02/catalog-search-1440.png</w:t>
      </w:r>
    </w:p>
    <w:p w14:paraId="39156625" w14:textId="77777777" w:rsidR="00343115" w:rsidRDefault="00CD6D68">
      <w:r>
        <w:br w:type="page"/>
      </w:r>
    </w:p>
    <w:p w14:paraId="04FC65F2" w14:textId="77777777" w:rsidR="00343115" w:rsidRDefault="00CD6D68">
      <w:pPr>
        <w:keepNext/>
        <w:jc w:val="center"/>
      </w:pPr>
      <w:r>
        <w:rPr>
          <w:noProof/>
        </w:rPr>
        <w:lastRenderedPageBreak/>
        <w:drawing>
          <wp:inline distT="0" distB="0" distL="0" distR="0" wp14:anchorId="41773C27" wp14:editId="164B770B">
            <wp:extent cx="5532120" cy="41414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t-1440.png"/>
                    <pic:cNvPicPr/>
                  </pic:nvPicPr>
                  <pic:blipFill>
                    <a:blip r:embed="rId17"/>
                    <a:stretch>
                      <a:fillRect/>
                    </a:stretch>
                  </pic:blipFill>
                  <pic:spPr>
                    <a:xfrm>
                      <a:off x="0" y="0"/>
                      <a:ext cx="5532120" cy="4141406"/>
                    </a:xfrm>
                    <a:prstGeom prst="rect">
                      <a:avLst/>
                    </a:prstGeom>
                  </pic:spPr>
                </pic:pic>
              </a:graphicData>
            </a:graphic>
          </wp:inline>
        </w:drawing>
      </w:r>
    </w:p>
    <w:p w14:paraId="61DFB9D9" w14:textId="77777777" w:rsidR="00343115" w:rsidRDefault="00CD6D68">
      <w:pPr>
        <w:pStyle w:val="Caption"/>
        <w:jc w:val="center"/>
      </w:pPr>
      <w:r>
        <w:rPr>
          <w:b w:val="0"/>
          <w:i/>
          <w:color w:val="000000"/>
          <w:sz w:val="22"/>
        </w:rPr>
        <w:t>Hình 10. Giỏ hàng đã đồng bộ Session sau tải lại</w:t>
      </w:r>
    </w:p>
    <w:p w14:paraId="5EE997DE" w14:textId="77777777" w:rsidR="00343115" w:rsidRDefault="00CD6D68">
      <w:r>
        <w:rPr>
          <w:sz w:val="18"/>
        </w:rPr>
        <w:t>Nguồn: docs/evidence/CUS-03/cart-1440.png</w:t>
      </w:r>
    </w:p>
    <w:p w14:paraId="4273F7EA" w14:textId="77777777" w:rsidR="00343115" w:rsidRDefault="00CD6D68">
      <w:r>
        <w:br w:type="page"/>
      </w:r>
    </w:p>
    <w:p w14:paraId="75FAA4CB" w14:textId="77777777" w:rsidR="00343115" w:rsidRDefault="00CD6D68">
      <w:pPr>
        <w:keepNext/>
        <w:jc w:val="center"/>
      </w:pPr>
      <w:r>
        <w:rPr>
          <w:noProof/>
        </w:rPr>
        <w:lastRenderedPageBreak/>
        <w:drawing>
          <wp:inline distT="0" distB="0" distL="0" distR="0" wp14:anchorId="6822906C" wp14:editId="110B7E9E">
            <wp:extent cx="5532120" cy="4514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le-1440.png"/>
                    <pic:cNvPicPr/>
                  </pic:nvPicPr>
                  <pic:blipFill>
                    <a:blip r:embed="rId18"/>
                    <a:stretch>
                      <a:fillRect/>
                    </a:stretch>
                  </pic:blipFill>
                  <pic:spPr>
                    <a:xfrm>
                      <a:off x="0" y="0"/>
                      <a:ext cx="5532120" cy="4514056"/>
                    </a:xfrm>
                    <a:prstGeom prst="rect">
                      <a:avLst/>
                    </a:prstGeom>
                  </pic:spPr>
                </pic:pic>
              </a:graphicData>
            </a:graphic>
          </wp:inline>
        </w:drawing>
      </w:r>
    </w:p>
    <w:p w14:paraId="2B910951" w14:textId="77777777" w:rsidR="00343115" w:rsidRDefault="00CD6D68">
      <w:pPr>
        <w:pStyle w:val="Caption"/>
        <w:jc w:val="center"/>
      </w:pPr>
      <w:r>
        <w:rPr>
          <w:b w:val="0"/>
          <w:i/>
          <w:color w:val="000000"/>
          <w:sz w:val="22"/>
        </w:rPr>
        <w:t>Hình 11. Hồ sơ tài khoản Customer</w:t>
      </w:r>
    </w:p>
    <w:p w14:paraId="761F2EC8" w14:textId="77777777" w:rsidR="00343115" w:rsidRDefault="00CD6D68">
      <w:r>
        <w:rPr>
          <w:sz w:val="18"/>
        </w:rPr>
        <w:t>Nguồn: docs/evidence/CUS-04/profile-1440.png</w:t>
      </w:r>
    </w:p>
    <w:p w14:paraId="25529E00" w14:textId="77777777" w:rsidR="00343115" w:rsidRDefault="00CD6D68">
      <w:r>
        <w:br w:type="page"/>
      </w:r>
    </w:p>
    <w:p w14:paraId="6D843CD7" w14:textId="77777777" w:rsidR="00343115" w:rsidRDefault="00CD6D68">
      <w:pPr>
        <w:keepNext/>
        <w:jc w:val="center"/>
      </w:pPr>
      <w:r>
        <w:rPr>
          <w:noProof/>
        </w:rPr>
        <w:lastRenderedPageBreak/>
        <w:drawing>
          <wp:inline distT="0" distB="0" distL="0" distR="0" wp14:anchorId="01051EC9" wp14:editId="3C7ABF04">
            <wp:extent cx="1839592" cy="6857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alog-filter-375.png"/>
                    <pic:cNvPicPr/>
                  </pic:nvPicPr>
                  <pic:blipFill>
                    <a:blip r:embed="rId19"/>
                    <a:stretch>
                      <a:fillRect/>
                    </a:stretch>
                  </pic:blipFill>
                  <pic:spPr>
                    <a:xfrm>
                      <a:off x="0" y="0"/>
                      <a:ext cx="1839592" cy="6857999"/>
                    </a:xfrm>
                    <a:prstGeom prst="rect">
                      <a:avLst/>
                    </a:prstGeom>
                  </pic:spPr>
                </pic:pic>
              </a:graphicData>
            </a:graphic>
          </wp:inline>
        </w:drawing>
      </w:r>
    </w:p>
    <w:p w14:paraId="051EF1F4" w14:textId="77777777" w:rsidR="00343115" w:rsidRDefault="00CD6D68">
      <w:pPr>
        <w:pStyle w:val="Caption"/>
        <w:jc w:val="center"/>
      </w:pPr>
      <w:r>
        <w:rPr>
          <w:b w:val="0"/>
          <w:i/>
          <w:color w:val="000000"/>
          <w:sz w:val="22"/>
        </w:rPr>
        <w:t>Hình 12. Bộ lọc sản phẩm trên mobile</w:t>
      </w:r>
    </w:p>
    <w:p w14:paraId="0F34DC36" w14:textId="77777777" w:rsidR="00343115" w:rsidRDefault="00CD6D68">
      <w:r>
        <w:rPr>
          <w:sz w:val="18"/>
        </w:rPr>
        <w:t>Nguồn: docs/evidence/customer/catalog-filter-375.png</w:t>
      </w:r>
    </w:p>
    <w:p w14:paraId="79F0AA6D" w14:textId="77777777" w:rsidR="00343115" w:rsidRDefault="00CD6D68">
      <w:r>
        <w:br w:type="page"/>
      </w:r>
    </w:p>
    <w:p w14:paraId="20C71B40" w14:textId="77777777" w:rsidR="00343115" w:rsidRDefault="00CD6D68">
      <w:pPr>
        <w:keepNext/>
        <w:jc w:val="center"/>
      </w:pPr>
      <w:r>
        <w:rPr>
          <w:noProof/>
        </w:rPr>
        <w:lastRenderedPageBreak/>
        <w:drawing>
          <wp:inline distT="0" distB="0" distL="0" distR="0" wp14:anchorId="4BFEC68F" wp14:editId="0814338B">
            <wp:extent cx="1499562" cy="68579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okup-375.png"/>
                    <pic:cNvPicPr/>
                  </pic:nvPicPr>
                  <pic:blipFill>
                    <a:blip r:embed="rId20"/>
                    <a:stretch>
                      <a:fillRect/>
                    </a:stretch>
                  </pic:blipFill>
                  <pic:spPr>
                    <a:xfrm>
                      <a:off x="0" y="0"/>
                      <a:ext cx="1499562" cy="6857997"/>
                    </a:xfrm>
                    <a:prstGeom prst="rect">
                      <a:avLst/>
                    </a:prstGeom>
                  </pic:spPr>
                </pic:pic>
              </a:graphicData>
            </a:graphic>
          </wp:inline>
        </w:drawing>
      </w:r>
    </w:p>
    <w:p w14:paraId="116D1F46" w14:textId="77777777" w:rsidR="00343115" w:rsidRDefault="00CD6D68">
      <w:pPr>
        <w:pStyle w:val="Caption"/>
        <w:jc w:val="center"/>
      </w:pPr>
      <w:r>
        <w:rPr>
          <w:b w:val="0"/>
          <w:i/>
          <w:color w:val="000000"/>
          <w:sz w:val="22"/>
        </w:rPr>
        <w:t>Hình 13. Tra cứu đơn theo mã và số điện thoại</w:t>
      </w:r>
    </w:p>
    <w:p w14:paraId="22557CAD" w14:textId="77777777" w:rsidR="00343115" w:rsidRDefault="00CD6D68">
      <w:r>
        <w:rPr>
          <w:sz w:val="18"/>
        </w:rPr>
        <w:t>Nguồn: docs/evidence/customer/lookup-375.png</w:t>
      </w:r>
    </w:p>
    <w:p w14:paraId="449CADD2" w14:textId="77777777" w:rsidR="00343115" w:rsidRDefault="00CD6D68">
      <w:r>
        <w:br w:type="page"/>
      </w:r>
    </w:p>
    <w:p w14:paraId="49C53B3D" w14:textId="77777777" w:rsidR="00343115" w:rsidRDefault="00CD6D68">
      <w:pPr>
        <w:pStyle w:val="Heading1"/>
      </w:pPr>
      <w:bookmarkStart w:id="19" w:name="_Toc242941447"/>
      <w:r>
        <w:lastRenderedPageBreak/>
        <w:t>Phụ lục B. Danh sách kiểm tra chức năng</w:t>
      </w:r>
      <w:bookmarkEnd w:id="19"/>
    </w:p>
    <w:p w14:paraId="2E7E66DB" w14:textId="77777777" w:rsidR="00343115" w:rsidRDefault="00CD6D68">
      <w:r>
        <w:t>Các dòng dưới lấy nguyên tên kiểm tra từ JSON kết quả. Ma trận responsive 90 lượt được tóm tắt ở phần audit; không lặp toàn bộ 90 dòng tại đây.</w:t>
      </w:r>
    </w:p>
    <w:tbl>
      <w:tblPr>
        <w:tblStyle w:val="TableGrid"/>
        <w:tblW w:w="0" w:type="auto"/>
        <w:jc w:val="center"/>
        <w:tblLook w:val="04A0" w:firstRow="1" w:lastRow="0" w:firstColumn="1" w:lastColumn="0" w:noHBand="0" w:noVBand="1"/>
      </w:tblPr>
      <w:tblGrid>
        <w:gridCol w:w="1008"/>
        <w:gridCol w:w="7056"/>
        <w:gridCol w:w="1008"/>
      </w:tblGrid>
      <w:tr w:rsidR="00A91F7B" w14:paraId="73E14F70" w14:textId="77777777">
        <w:trPr>
          <w:cantSplit/>
          <w:tblHeader/>
          <w:jc w:val="center"/>
        </w:trPr>
        <w:tc>
          <w:tcPr>
            <w:tcW w:w="1008" w:type="dxa"/>
            <w:shd w:val="clear" w:color="auto" w:fill="DCE7DD"/>
          </w:tcPr>
          <w:p w14:paraId="423CB547" w14:textId="77777777" w:rsidR="00343115" w:rsidRDefault="00CD6D68">
            <w:pPr>
              <w:spacing w:before="60" w:after="60" w:line="240" w:lineRule="auto"/>
            </w:pPr>
            <w:r>
              <w:rPr>
                <w:b/>
                <w:sz w:val="20"/>
              </w:rPr>
              <w:t>Nhóm</w:t>
            </w:r>
          </w:p>
        </w:tc>
        <w:tc>
          <w:tcPr>
            <w:tcW w:w="7056" w:type="dxa"/>
            <w:shd w:val="clear" w:color="auto" w:fill="DCE7DD"/>
          </w:tcPr>
          <w:p w14:paraId="2E0336D7" w14:textId="77777777" w:rsidR="00343115" w:rsidRDefault="00CD6D68">
            <w:pPr>
              <w:spacing w:before="60" w:after="60" w:line="240" w:lineRule="auto"/>
            </w:pPr>
            <w:r>
              <w:rPr>
                <w:b/>
                <w:sz w:val="20"/>
              </w:rPr>
              <w:t>Kiểm tra</w:t>
            </w:r>
          </w:p>
        </w:tc>
        <w:tc>
          <w:tcPr>
            <w:tcW w:w="1008" w:type="dxa"/>
            <w:shd w:val="clear" w:color="auto" w:fill="DCE7DD"/>
          </w:tcPr>
          <w:p w14:paraId="4C5BABF9" w14:textId="77777777" w:rsidR="00343115" w:rsidRDefault="00CD6D68">
            <w:pPr>
              <w:spacing w:before="60" w:after="60" w:line="240" w:lineRule="auto"/>
            </w:pPr>
            <w:r>
              <w:rPr>
                <w:b/>
                <w:sz w:val="20"/>
              </w:rPr>
              <w:t>Kết quả</w:t>
            </w:r>
          </w:p>
        </w:tc>
      </w:tr>
      <w:tr w:rsidR="00A91F7B" w14:paraId="6EC3B600" w14:textId="77777777">
        <w:trPr>
          <w:cantSplit/>
          <w:jc w:val="center"/>
        </w:trPr>
        <w:tc>
          <w:tcPr>
            <w:tcW w:w="1008" w:type="dxa"/>
          </w:tcPr>
          <w:p w14:paraId="25B16FAE" w14:textId="77777777" w:rsidR="00343115" w:rsidRDefault="00CD6D68">
            <w:pPr>
              <w:spacing w:before="60" w:after="60" w:line="240" w:lineRule="auto"/>
            </w:pPr>
            <w:r>
              <w:rPr>
                <w:sz w:val="20"/>
              </w:rPr>
              <w:t>HTTP</w:t>
            </w:r>
          </w:p>
        </w:tc>
        <w:tc>
          <w:tcPr>
            <w:tcW w:w="7056" w:type="dxa"/>
          </w:tcPr>
          <w:p w14:paraId="23162095" w14:textId="77777777" w:rsidR="00343115" w:rsidRDefault="00CD6D68">
            <w:pPr>
              <w:spacing w:before="60" w:after="60" w:line="240" w:lineRule="auto"/>
            </w:pPr>
            <w:r>
              <w:rPr>
                <w:sz w:val="20"/>
              </w:rPr>
              <w:t>Reject CSRF and malformed arrays</w:t>
            </w:r>
          </w:p>
        </w:tc>
        <w:tc>
          <w:tcPr>
            <w:tcW w:w="1008" w:type="dxa"/>
          </w:tcPr>
          <w:p w14:paraId="22ECBAB7" w14:textId="77777777" w:rsidR="00343115" w:rsidRDefault="00CD6D68">
            <w:pPr>
              <w:spacing w:before="60" w:after="60" w:line="240" w:lineRule="auto"/>
            </w:pPr>
            <w:r>
              <w:rPr>
                <w:sz w:val="20"/>
              </w:rPr>
              <w:t>PASS</w:t>
            </w:r>
          </w:p>
        </w:tc>
      </w:tr>
      <w:tr w:rsidR="00A91F7B" w14:paraId="61BF98A4" w14:textId="77777777">
        <w:trPr>
          <w:cantSplit/>
          <w:jc w:val="center"/>
        </w:trPr>
        <w:tc>
          <w:tcPr>
            <w:tcW w:w="1008" w:type="dxa"/>
          </w:tcPr>
          <w:p w14:paraId="652A0EB1" w14:textId="77777777" w:rsidR="00343115" w:rsidRDefault="00CD6D68">
            <w:pPr>
              <w:spacing w:before="60" w:after="60" w:line="240" w:lineRule="auto"/>
            </w:pPr>
            <w:r>
              <w:rPr>
                <w:sz w:val="20"/>
              </w:rPr>
              <w:t>HTTP</w:t>
            </w:r>
          </w:p>
        </w:tc>
        <w:tc>
          <w:tcPr>
            <w:tcW w:w="7056" w:type="dxa"/>
          </w:tcPr>
          <w:p w14:paraId="19827D56" w14:textId="77777777" w:rsidR="00343115" w:rsidRDefault="00CD6D68">
            <w:pPr>
              <w:spacing w:before="60" w:after="60" w:line="240" w:lineRule="auto"/>
            </w:pPr>
            <w:r>
              <w:rPr>
                <w:sz w:val="20"/>
              </w:rPr>
              <w:t>Cart validation and persistence</w:t>
            </w:r>
          </w:p>
        </w:tc>
        <w:tc>
          <w:tcPr>
            <w:tcW w:w="1008" w:type="dxa"/>
          </w:tcPr>
          <w:p w14:paraId="3E0F0856" w14:textId="77777777" w:rsidR="00343115" w:rsidRDefault="00CD6D68">
            <w:pPr>
              <w:spacing w:before="60" w:after="60" w:line="240" w:lineRule="auto"/>
            </w:pPr>
            <w:r>
              <w:rPr>
                <w:sz w:val="20"/>
              </w:rPr>
              <w:t>PASS</w:t>
            </w:r>
          </w:p>
        </w:tc>
      </w:tr>
      <w:tr w:rsidR="00A91F7B" w14:paraId="6209E096" w14:textId="77777777">
        <w:trPr>
          <w:cantSplit/>
          <w:jc w:val="center"/>
        </w:trPr>
        <w:tc>
          <w:tcPr>
            <w:tcW w:w="1008" w:type="dxa"/>
          </w:tcPr>
          <w:p w14:paraId="0E4FBDC6" w14:textId="77777777" w:rsidR="00343115" w:rsidRDefault="00CD6D68">
            <w:pPr>
              <w:spacing w:before="60" w:after="60" w:line="240" w:lineRule="auto"/>
            </w:pPr>
            <w:r>
              <w:rPr>
                <w:sz w:val="20"/>
              </w:rPr>
              <w:t>HTTP</w:t>
            </w:r>
          </w:p>
        </w:tc>
        <w:tc>
          <w:tcPr>
            <w:tcW w:w="7056" w:type="dxa"/>
          </w:tcPr>
          <w:p w14:paraId="24300184" w14:textId="77777777" w:rsidR="00343115" w:rsidRDefault="00CD6D68">
            <w:pPr>
              <w:spacing w:before="60" w:after="60" w:line="240" w:lineRule="auto"/>
            </w:pPr>
            <w:r>
              <w:rPr>
                <w:sz w:val="20"/>
              </w:rPr>
              <w:t>Checkout rejects invalid date, phone and missing address</w:t>
            </w:r>
          </w:p>
        </w:tc>
        <w:tc>
          <w:tcPr>
            <w:tcW w:w="1008" w:type="dxa"/>
          </w:tcPr>
          <w:p w14:paraId="60B6DB59" w14:textId="77777777" w:rsidR="00343115" w:rsidRDefault="00CD6D68">
            <w:pPr>
              <w:spacing w:before="60" w:after="60" w:line="240" w:lineRule="auto"/>
            </w:pPr>
            <w:r>
              <w:rPr>
                <w:sz w:val="20"/>
              </w:rPr>
              <w:t>PASS</w:t>
            </w:r>
          </w:p>
        </w:tc>
      </w:tr>
      <w:tr w:rsidR="00A91F7B" w14:paraId="3DEB4C31" w14:textId="77777777">
        <w:trPr>
          <w:cantSplit/>
          <w:jc w:val="center"/>
        </w:trPr>
        <w:tc>
          <w:tcPr>
            <w:tcW w:w="1008" w:type="dxa"/>
          </w:tcPr>
          <w:p w14:paraId="2FF9D2FA" w14:textId="77777777" w:rsidR="00343115" w:rsidRDefault="00CD6D68">
            <w:pPr>
              <w:spacing w:before="60" w:after="60" w:line="240" w:lineRule="auto"/>
            </w:pPr>
            <w:r>
              <w:rPr>
                <w:sz w:val="20"/>
              </w:rPr>
              <w:t>HTTP</w:t>
            </w:r>
          </w:p>
        </w:tc>
        <w:tc>
          <w:tcPr>
            <w:tcW w:w="7056" w:type="dxa"/>
          </w:tcPr>
          <w:p w14:paraId="1E1F9DA9" w14:textId="77777777" w:rsidR="00343115" w:rsidRDefault="00CD6D68">
            <w:pPr>
              <w:spacing w:before="60" w:after="60" w:line="240" w:lineRule="auto"/>
            </w:pPr>
            <w:r>
              <w:rPr>
                <w:sz w:val="20"/>
              </w:rPr>
              <w:t>Server prices, transaction and replay protection</w:t>
            </w:r>
          </w:p>
        </w:tc>
        <w:tc>
          <w:tcPr>
            <w:tcW w:w="1008" w:type="dxa"/>
          </w:tcPr>
          <w:p w14:paraId="3DF011E5" w14:textId="77777777" w:rsidR="00343115" w:rsidRDefault="00CD6D68">
            <w:pPr>
              <w:spacing w:before="60" w:after="60" w:line="240" w:lineRule="auto"/>
            </w:pPr>
            <w:r>
              <w:rPr>
                <w:sz w:val="20"/>
              </w:rPr>
              <w:t>PASS</w:t>
            </w:r>
          </w:p>
        </w:tc>
      </w:tr>
      <w:tr w:rsidR="00A91F7B" w14:paraId="0B9D7915" w14:textId="77777777">
        <w:trPr>
          <w:cantSplit/>
          <w:jc w:val="center"/>
        </w:trPr>
        <w:tc>
          <w:tcPr>
            <w:tcW w:w="1008" w:type="dxa"/>
          </w:tcPr>
          <w:p w14:paraId="06D6D104" w14:textId="77777777" w:rsidR="00343115" w:rsidRDefault="00CD6D68">
            <w:pPr>
              <w:spacing w:before="60" w:after="60" w:line="240" w:lineRule="auto"/>
            </w:pPr>
            <w:r>
              <w:rPr>
                <w:sz w:val="20"/>
              </w:rPr>
              <w:t>HTTP</w:t>
            </w:r>
          </w:p>
        </w:tc>
        <w:tc>
          <w:tcPr>
            <w:tcW w:w="7056" w:type="dxa"/>
          </w:tcPr>
          <w:p w14:paraId="7A1D386D" w14:textId="77777777" w:rsidR="00343115" w:rsidRDefault="00CD6D68">
            <w:pPr>
              <w:spacing w:before="60" w:after="60" w:line="240" w:lineRule="auto"/>
            </w:pPr>
            <w:r>
              <w:rPr>
                <w:sz w:val="20"/>
              </w:rPr>
              <w:t>Guest lookup correct phone, wrong phone and limited fields</w:t>
            </w:r>
          </w:p>
        </w:tc>
        <w:tc>
          <w:tcPr>
            <w:tcW w:w="1008" w:type="dxa"/>
          </w:tcPr>
          <w:p w14:paraId="4E0AB3B8" w14:textId="77777777" w:rsidR="00343115" w:rsidRDefault="00CD6D68">
            <w:pPr>
              <w:spacing w:before="60" w:after="60" w:line="240" w:lineRule="auto"/>
            </w:pPr>
            <w:r>
              <w:rPr>
                <w:sz w:val="20"/>
              </w:rPr>
              <w:t>PASS</w:t>
            </w:r>
          </w:p>
        </w:tc>
      </w:tr>
      <w:tr w:rsidR="00A91F7B" w14:paraId="0807BC24" w14:textId="77777777">
        <w:trPr>
          <w:cantSplit/>
          <w:jc w:val="center"/>
        </w:trPr>
        <w:tc>
          <w:tcPr>
            <w:tcW w:w="1008" w:type="dxa"/>
          </w:tcPr>
          <w:p w14:paraId="333AC8F0" w14:textId="77777777" w:rsidR="00343115" w:rsidRDefault="00CD6D68">
            <w:pPr>
              <w:spacing w:before="60" w:after="60" w:line="240" w:lineRule="auto"/>
            </w:pPr>
            <w:r>
              <w:rPr>
                <w:sz w:val="20"/>
              </w:rPr>
              <w:t>HTTP</w:t>
            </w:r>
          </w:p>
        </w:tc>
        <w:tc>
          <w:tcPr>
            <w:tcW w:w="7056" w:type="dxa"/>
          </w:tcPr>
          <w:p w14:paraId="713B5C67" w14:textId="77777777" w:rsidR="00343115" w:rsidRDefault="00CD6D68">
            <w:pPr>
              <w:spacing w:before="60" w:after="60" w:line="240" w:lineRule="auto"/>
            </w:pPr>
            <w:r>
              <w:rPr>
                <w:sz w:val="20"/>
              </w:rPr>
              <w:t>Success page reflects current database order status</w:t>
            </w:r>
          </w:p>
        </w:tc>
        <w:tc>
          <w:tcPr>
            <w:tcW w:w="1008" w:type="dxa"/>
          </w:tcPr>
          <w:p w14:paraId="0D54C49F" w14:textId="77777777" w:rsidR="00343115" w:rsidRDefault="00CD6D68">
            <w:pPr>
              <w:spacing w:before="60" w:after="60" w:line="240" w:lineRule="auto"/>
            </w:pPr>
            <w:r>
              <w:rPr>
                <w:sz w:val="20"/>
              </w:rPr>
              <w:t>PASS</w:t>
            </w:r>
          </w:p>
        </w:tc>
      </w:tr>
      <w:tr w:rsidR="00A91F7B" w14:paraId="58A3CEED" w14:textId="77777777">
        <w:trPr>
          <w:cantSplit/>
          <w:jc w:val="center"/>
        </w:trPr>
        <w:tc>
          <w:tcPr>
            <w:tcW w:w="1008" w:type="dxa"/>
          </w:tcPr>
          <w:p w14:paraId="2BC96348" w14:textId="77777777" w:rsidR="00343115" w:rsidRDefault="00CD6D68">
            <w:pPr>
              <w:spacing w:before="60" w:after="60" w:line="240" w:lineRule="auto"/>
            </w:pPr>
            <w:r>
              <w:rPr>
                <w:sz w:val="20"/>
              </w:rPr>
              <w:t>HTTP</w:t>
            </w:r>
          </w:p>
        </w:tc>
        <w:tc>
          <w:tcPr>
            <w:tcW w:w="7056" w:type="dxa"/>
          </w:tcPr>
          <w:p w14:paraId="67F28F74" w14:textId="77777777" w:rsidR="00343115" w:rsidRDefault="00CD6D68">
            <w:pPr>
              <w:spacing w:before="60" w:after="60" w:line="240" w:lineRule="auto"/>
            </w:pPr>
            <w:r>
              <w:rPr>
                <w:sz w:val="20"/>
              </w:rPr>
              <w:t>Wrapping validates mapping, state and canonical name</w:t>
            </w:r>
          </w:p>
        </w:tc>
        <w:tc>
          <w:tcPr>
            <w:tcW w:w="1008" w:type="dxa"/>
          </w:tcPr>
          <w:p w14:paraId="5F764E39" w14:textId="77777777" w:rsidR="00343115" w:rsidRDefault="00CD6D68">
            <w:pPr>
              <w:spacing w:before="60" w:after="60" w:line="240" w:lineRule="auto"/>
            </w:pPr>
            <w:r>
              <w:rPr>
                <w:sz w:val="20"/>
              </w:rPr>
              <w:t>PASS</w:t>
            </w:r>
          </w:p>
        </w:tc>
      </w:tr>
      <w:tr w:rsidR="00A91F7B" w14:paraId="2072C35D" w14:textId="77777777">
        <w:trPr>
          <w:cantSplit/>
          <w:jc w:val="center"/>
        </w:trPr>
        <w:tc>
          <w:tcPr>
            <w:tcW w:w="1008" w:type="dxa"/>
          </w:tcPr>
          <w:p w14:paraId="1F463B5B" w14:textId="77777777" w:rsidR="00343115" w:rsidRDefault="00CD6D68">
            <w:pPr>
              <w:spacing w:before="60" w:after="60" w:line="240" w:lineRule="auto"/>
            </w:pPr>
            <w:r>
              <w:rPr>
                <w:sz w:val="20"/>
              </w:rPr>
              <w:t>HTTP</w:t>
            </w:r>
          </w:p>
        </w:tc>
        <w:tc>
          <w:tcPr>
            <w:tcW w:w="7056" w:type="dxa"/>
          </w:tcPr>
          <w:p w14:paraId="645FE30E" w14:textId="77777777" w:rsidR="00343115" w:rsidRDefault="00CD6D68">
            <w:pPr>
              <w:spacing w:before="60" w:after="60" w:line="240" w:lineRule="auto"/>
            </w:pPr>
            <w:r>
              <w:rPr>
                <w:sz w:val="20"/>
              </w:rPr>
              <w:t>Wrapping snapshot survives later rename and has no surcharge</w:t>
            </w:r>
          </w:p>
        </w:tc>
        <w:tc>
          <w:tcPr>
            <w:tcW w:w="1008" w:type="dxa"/>
          </w:tcPr>
          <w:p w14:paraId="4D96777D" w14:textId="77777777" w:rsidR="00343115" w:rsidRDefault="00CD6D68">
            <w:pPr>
              <w:spacing w:before="60" w:after="60" w:line="240" w:lineRule="auto"/>
            </w:pPr>
            <w:r>
              <w:rPr>
                <w:sz w:val="20"/>
              </w:rPr>
              <w:t>PASS</w:t>
            </w:r>
          </w:p>
        </w:tc>
      </w:tr>
      <w:tr w:rsidR="00A91F7B" w14:paraId="03CC3F5B" w14:textId="77777777">
        <w:trPr>
          <w:cantSplit/>
          <w:jc w:val="center"/>
        </w:trPr>
        <w:tc>
          <w:tcPr>
            <w:tcW w:w="1008" w:type="dxa"/>
          </w:tcPr>
          <w:p w14:paraId="6DBD8F2A" w14:textId="77777777" w:rsidR="00343115" w:rsidRDefault="00CD6D68">
            <w:pPr>
              <w:spacing w:before="60" w:after="60" w:line="240" w:lineRule="auto"/>
            </w:pPr>
            <w:r>
              <w:rPr>
                <w:sz w:val="20"/>
              </w:rPr>
              <w:t>HTTP</w:t>
            </w:r>
          </w:p>
        </w:tc>
        <w:tc>
          <w:tcPr>
            <w:tcW w:w="7056" w:type="dxa"/>
          </w:tcPr>
          <w:p w14:paraId="1C2A29EF" w14:textId="77777777" w:rsidR="00343115" w:rsidRDefault="00CD6D68">
            <w:pPr>
              <w:spacing w:before="60" w:after="60" w:line="240" w:lineRule="auto"/>
            </w:pPr>
            <w:r>
              <w:rPr>
                <w:sz w:val="20"/>
              </w:rPr>
              <w:t>Product 404 and admin visibility reflects database</w:t>
            </w:r>
          </w:p>
        </w:tc>
        <w:tc>
          <w:tcPr>
            <w:tcW w:w="1008" w:type="dxa"/>
          </w:tcPr>
          <w:p w14:paraId="18976A0D" w14:textId="77777777" w:rsidR="00343115" w:rsidRDefault="00CD6D68">
            <w:pPr>
              <w:spacing w:before="60" w:after="60" w:line="240" w:lineRule="auto"/>
            </w:pPr>
            <w:r>
              <w:rPr>
                <w:sz w:val="20"/>
              </w:rPr>
              <w:t>PASS</w:t>
            </w:r>
          </w:p>
        </w:tc>
      </w:tr>
      <w:tr w:rsidR="00A91F7B" w14:paraId="46319A5B" w14:textId="77777777">
        <w:trPr>
          <w:cantSplit/>
          <w:jc w:val="center"/>
        </w:trPr>
        <w:tc>
          <w:tcPr>
            <w:tcW w:w="1008" w:type="dxa"/>
          </w:tcPr>
          <w:p w14:paraId="4DA7363D" w14:textId="77777777" w:rsidR="00343115" w:rsidRDefault="00CD6D68">
            <w:pPr>
              <w:spacing w:before="60" w:after="60" w:line="240" w:lineRule="auto"/>
            </w:pPr>
            <w:r>
              <w:rPr>
                <w:sz w:val="20"/>
              </w:rPr>
              <w:t>HTTP</w:t>
            </w:r>
          </w:p>
        </w:tc>
        <w:tc>
          <w:tcPr>
            <w:tcW w:w="7056" w:type="dxa"/>
          </w:tcPr>
          <w:p w14:paraId="22D89422" w14:textId="77777777" w:rsidR="00343115" w:rsidRDefault="00CD6D68">
            <w:pPr>
              <w:spacing w:before="60" w:after="60" w:line="240" w:lineRule="auto"/>
            </w:pPr>
            <w:r>
              <w:rPr>
                <w:sz w:val="20"/>
              </w:rPr>
              <w:t>Register customer A and reject duplicates</w:t>
            </w:r>
          </w:p>
        </w:tc>
        <w:tc>
          <w:tcPr>
            <w:tcW w:w="1008" w:type="dxa"/>
          </w:tcPr>
          <w:p w14:paraId="69B7AB40" w14:textId="77777777" w:rsidR="00343115" w:rsidRDefault="00CD6D68">
            <w:pPr>
              <w:spacing w:before="60" w:after="60" w:line="240" w:lineRule="auto"/>
            </w:pPr>
            <w:r>
              <w:rPr>
                <w:sz w:val="20"/>
              </w:rPr>
              <w:t>PASS</w:t>
            </w:r>
          </w:p>
        </w:tc>
      </w:tr>
      <w:tr w:rsidR="00A91F7B" w14:paraId="223D33C6" w14:textId="77777777">
        <w:trPr>
          <w:cantSplit/>
          <w:jc w:val="center"/>
        </w:trPr>
        <w:tc>
          <w:tcPr>
            <w:tcW w:w="1008" w:type="dxa"/>
          </w:tcPr>
          <w:p w14:paraId="77FB624E" w14:textId="77777777" w:rsidR="00343115" w:rsidRDefault="00CD6D68">
            <w:pPr>
              <w:spacing w:before="60" w:after="60" w:line="240" w:lineRule="auto"/>
            </w:pPr>
            <w:r>
              <w:rPr>
                <w:sz w:val="20"/>
              </w:rPr>
              <w:t>HTTP</w:t>
            </w:r>
          </w:p>
        </w:tc>
        <w:tc>
          <w:tcPr>
            <w:tcW w:w="7056" w:type="dxa"/>
          </w:tcPr>
          <w:p w14:paraId="01F754F5" w14:textId="77777777" w:rsidR="00343115" w:rsidRDefault="00CD6D68">
            <w:pPr>
              <w:spacing w:before="60" w:after="60" w:line="240" w:lineRule="auto"/>
            </w:pPr>
            <w:r>
              <w:rPr>
                <w:sz w:val="20"/>
              </w:rPr>
              <w:t>Profile update and authenticated order association</w:t>
            </w:r>
          </w:p>
        </w:tc>
        <w:tc>
          <w:tcPr>
            <w:tcW w:w="1008" w:type="dxa"/>
          </w:tcPr>
          <w:p w14:paraId="0882EFFB" w14:textId="77777777" w:rsidR="00343115" w:rsidRDefault="00CD6D68">
            <w:pPr>
              <w:spacing w:before="60" w:after="60" w:line="240" w:lineRule="auto"/>
            </w:pPr>
            <w:r>
              <w:rPr>
                <w:sz w:val="20"/>
              </w:rPr>
              <w:t>PASS</w:t>
            </w:r>
          </w:p>
        </w:tc>
      </w:tr>
      <w:tr w:rsidR="00A91F7B" w14:paraId="122FBC81" w14:textId="77777777">
        <w:trPr>
          <w:cantSplit/>
          <w:jc w:val="center"/>
        </w:trPr>
        <w:tc>
          <w:tcPr>
            <w:tcW w:w="1008" w:type="dxa"/>
          </w:tcPr>
          <w:p w14:paraId="20F7F742" w14:textId="77777777" w:rsidR="00343115" w:rsidRDefault="00CD6D68">
            <w:pPr>
              <w:spacing w:before="60" w:after="60" w:line="240" w:lineRule="auto"/>
            </w:pPr>
            <w:r>
              <w:rPr>
                <w:sz w:val="20"/>
              </w:rPr>
              <w:t>HTTP</w:t>
            </w:r>
          </w:p>
        </w:tc>
        <w:tc>
          <w:tcPr>
            <w:tcW w:w="7056" w:type="dxa"/>
          </w:tcPr>
          <w:p w14:paraId="63D55C61" w14:textId="77777777" w:rsidR="00343115" w:rsidRDefault="00CD6D68">
            <w:pPr>
              <w:spacing w:before="60" w:after="60" w:line="240" w:lineRule="auto"/>
            </w:pPr>
            <w:r>
              <w:rPr>
                <w:sz w:val="20"/>
              </w:rPr>
              <w:t>Signed-in checkout preserves submitted buyer name and phone snapshot</w:t>
            </w:r>
          </w:p>
        </w:tc>
        <w:tc>
          <w:tcPr>
            <w:tcW w:w="1008" w:type="dxa"/>
          </w:tcPr>
          <w:p w14:paraId="0B45DCAE" w14:textId="77777777" w:rsidR="00343115" w:rsidRDefault="00CD6D68">
            <w:pPr>
              <w:spacing w:before="60" w:after="60" w:line="240" w:lineRule="auto"/>
            </w:pPr>
            <w:r>
              <w:rPr>
                <w:sz w:val="20"/>
              </w:rPr>
              <w:t>PASS</w:t>
            </w:r>
          </w:p>
        </w:tc>
      </w:tr>
      <w:tr w:rsidR="00A91F7B" w14:paraId="3C7835B9" w14:textId="77777777">
        <w:trPr>
          <w:cantSplit/>
          <w:jc w:val="center"/>
        </w:trPr>
        <w:tc>
          <w:tcPr>
            <w:tcW w:w="1008" w:type="dxa"/>
          </w:tcPr>
          <w:p w14:paraId="4C5F6AAB" w14:textId="77777777" w:rsidR="00343115" w:rsidRDefault="00CD6D68">
            <w:pPr>
              <w:spacing w:before="60" w:after="60" w:line="240" w:lineRule="auto"/>
            </w:pPr>
            <w:r>
              <w:rPr>
                <w:sz w:val="20"/>
              </w:rPr>
              <w:t>HTTP</w:t>
            </w:r>
          </w:p>
        </w:tc>
        <w:tc>
          <w:tcPr>
            <w:tcW w:w="7056" w:type="dxa"/>
          </w:tcPr>
          <w:p w14:paraId="038BF8BE" w14:textId="77777777" w:rsidR="00343115" w:rsidRDefault="00CD6D68">
            <w:pPr>
              <w:spacing w:before="60" w:after="60" w:line="240" w:lineRule="auto"/>
            </w:pPr>
            <w:r>
              <w:rPr>
                <w:sz w:val="20"/>
              </w:rPr>
              <w:t>Customer isolation and direct admin access</w:t>
            </w:r>
          </w:p>
        </w:tc>
        <w:tc>
          <w:tcPr>
            <w:tcW w:w="1008" w:type="dxa"/>
          </w:tcPr>
          <w:p w14:paraId="2BD2439A" w14:textId="77777777" w:rsidR="00343115" w:rsidRDefault="00CD6D68">
            <w:pPr>
              <w:spacing w:before="60" w:after="60" w:line="240" w:lineRule="auto"/>
            </w:pPr>
            <w:r>
              <w:rPr>
                <w:sz w:val="20"/>
              </w:rPr>
              <w:t>PASS</w:t>
            </w:r>
          </w:p>
        </w:tc>
      </w:tr>
      <w:tr w:rsidR="00A91F7B" w14:paraId="03883CA2" w14:textId="77777777">
        <w:trPr>
          <w:cantSplit/>
          <w:jc w:val="center"/>
        </w:trPr>
        <w:tc>
          <w:tcPr>
            <w:tcW w:w="1008" w:type="dxa"/>
          </w:tcPr>
          <w:p w14:paraId="6AB1DEAF" w14:textId="77777777" w:rsidR="00343115" w:rsidRDefault="00CD6D68">
            <w:pPr>
              <w:spacing w:before="60" w:after="60" w:line="240" w:lineRule="auto"/>
            </w:pPr>
            <w:r>
              <w:rPr>
                <w:sz w:val="20"/>
              </w:rPr>
              <w:t>HTTP</w:t>
            </w:r>
          </w:p>
        </w:tc>
        <w:tc>
          <w:tcPr>
            <w:tcW w:w="7056" w:type="dxa"/>
          </w:tcPr>
          <w:p w14:paraId="44B8CFAB" w14:textId="77777777" w:rsidR="00343115" w:rsidRDefault="00CD6D68">
            <w:pPr>
              <w:spacing w:before="60" w:after="60" w:line="240" w:lineRule="auto"/>
            </w:pPr>
            <w:r>
              <w:rPr>
                <w:sz w:val="20"/>
              </w:rPr>
              <w:t>History pagination includes older orders</w:t>
            </w:r>
          </w:p>
        </w:tc>
        <w:tc>
          <w:tcPr>
            <w:tcW w:w="1008" w:type="dxa"/>
          </w:tcPr>
          <w:p w14:paraId="0103A2C6" w14:textId="77777777" w:rsidR="00343115" w:rsidRDefault="00CD6D68">
            <w:pPr>
              <w:spacing w:before="60" w:after="60" w:line="240" w:lineRule="auto"/>
            </w:pPr>
            <w:r>
              <w:rPr>
                <w:sz w:val="20"/>
              </w:rPr>
              <w:t>PASS</w:t>
            </w:r>
          </w:p>
        </w:tc>
      </w:tr>
      <w:tr w:rsidR="00A91F7B" w14:paraId="27FBBF18" w14:textId="77777777">
        <w:trPr>
          <w:cantSplit/>
          <w:jc w:val="center"/>
        </w:trPr>
        <w:tc>
          <w:tcPr>
            <w:tcW w:w="1008" w:type="dxa"/>
          </w:tcPr>
          <w:p w14:paraId="1C8AB6E5" w14:textId="77777777" w:rsidR="00343115" w:rsidRDefault="00CD6D68">
            <w:pPr>
              <w:spacing w:before="60" w:after="60" w:line="240" w:lineRule="auto"/>
            </w:pPr>
            <w:r>
              <w:rPr>
                <w:sz w:val="20"/>
              </w:rPr>
              <w:t>HTTP</w:t>
            </w:r>
          </w:p>
        </w:tc>
        <w:tc>
          <w:tcPr>
            <w:tcW w:w="7056" w:type="dxa"/>
          </w:tcPr>
          <w:p w14:paraId="10973C54" w14:textId="77777777" w:rsidR="00343115" w:rsidRDefault="00CD6D68">
            <w:pPr>
              <w:spacing w:before="60" w:after="60" w:line="240" w:lineRule="auto"/>
            </w:pPr>
            <w:r>
              <w:rPr>
                <w:sz w:val="20"/>
              </w:rPr>
              <w:t>Local SMTP delivers reset link; token is single-use and expires</w:t>
            </w:r>
          </w:p>
        </w:tc>
        <w:tc>
          <w:tcPr>
            <w:tcW w:w="1008" w:type="dxa"/>
          </w:tcPr>
          <w:p w14:paraId="14F2217F" w14:textId="77777777" w:rsidR="00343115" w:rsidRDefault="00CD6D68">
            <w:pPr>
              <w:spacing w:before="60" w:after="60" w:line="240" w:lineRule="auto"/>
            </w:pPr>
            <w:r>
              <w:rPr>
                <w:sz w:val="20"/>
              </w:rPr>
              <w:t>PASS</w:t>
            </w:r>
          </w:p>
        </w:tc>
      </w:tr>
      <w:tr w:rsidR="00A91F7B" w14:paraId="6397673A" w14:textId="77777777">
        <w:trPr>
          <w:cantSplit/>
          <w:jc w:val="center"/>
        </w:trPr>
        <w:tc>
          <w:tcPr>
            <w:tcW w:w="1008" w:type="dxa"/>
          </w:tcPr>
          <w:p w14:paraId="7FDED584" w14:textId="77777777" w:rsidR="00343115" w:rsidRDefault="00CD6D68">
            <w:pPr>
              <w:spacing w:before="60" w:after="60" w:line="240" w:lineRule="auto"/>
            </w:pPr>
            <w:r>
              <w:rPr>
                <w:sz w:val="20"/>
              </w:rPr>
              <w:t>HTTP</w:t>
            </w:r>
          </w:p>
        </w:tc>
        <w:tc>
          <w:tcPr>
            <w:tcW w:w="7056" w:type="dxa"/>
          </w:tcPr>
          <w:p w14:paraId="22B230B0" w14:textId="77777777" w:rsidR="00343115" w:rsidRDefault="00CD6D68">
            <w:pPr>
              <w:spacing w:before="60" w:after="60" w:line="240" w:lineRule="auto"/>
            </w:pPr>
            <w:r>
              <w:rPr>
                <w:sz w:val="20"/>
              </w:rPr>
              <w:t>Contact persisted and rate limited</w:t>
            </w:r>
          </w:p>
        </w:tc>
        <w:tc>
          <w:tcPr>
            <w:tcW w:w="1008" w:type="dxa"/>
          </w:tcPr>
          <w:p w14:paraId="2902983F" w14:textId="77777777" w:rsidR="00343115" w:rsidRDefault="00CD6D68">
            <w:pPr>
              <w:spacing w:before="60" w:after="60" w:line="240" w:lineRule="auto"/>
            </w:pPr>
            <w:r>
              <w:rPr>
                <w:sz w:val="20"/>
              </w:rPr>
              <w:t>PASS</w:t>
            </w:r>
          </w:p>
        </w:tc>
      </w:tr>
      <w:tr w:rsidR="00A91F7B" w14:paraId="084A1E35" w14:textId="77777777">
        <w:trPr>
          <w:cantSplit/>
          <w:jc w:val="center"/>
        </w:trPr>
        <w:tc>
          <w:tcPr>
            <w:tcW w:w="1008" w:type="dxa"/>
          </w:tcPr>
          <w:p w14:paraId="425FFAB4" w14:textId="77777777" w:rsidR="00343115" w:rsidRDefault="00CD6D68">
            <w:pPr>
              <w:spacing w:before="60" w:after="60" w:line="240" w:lineRule="auto"/>
            </w:pPr>
            <w:r>
              <w:rPr>
                <w:sz w:val="20"/>
              </w:rPr>
              <w:t>HTTP</w:t>
            </w:r>
          </w:p>
        </w:tc>
        <w:tc>
          <w:tcPr>
            <w:tcW w:w="7056" w:type="dxa"/>
          </w:tcPr>
          <w:p w14:paraId="7721B509" w14:textId="77777777" w:rsidR="00343115" w:rsidRDefault="00CD6D68">
            <w:pPr>
              <w:spacing w:before="60" w:after="60" w:line="240" w:lineRule="auto"/>
            </w:pPr>
            <w:r>
              <w:rPr>
                <w:sz w:val="20"/>
              </w:rPr>
              <w:t>Non-scalar GET inputs do not produce PHP warnings or expose private orders</w:t>
            </w:r>
          </w:p>
        </w:tc>
        <w:tc>
          <w:tcPr>
            <w:tcW w:w="1008" w:type="dxa"/>
          </w:tcPr>
          <w:p w14:paraId="632B1ED1" w14:textId="77777777" w:rsidR="00343115" w:rsidRDefault="00CD6D68">
            <w:pPr>
              <w:spacing w:before="60" w:after="60" w:line="240" w:lineRule="auto"/>
            </w:pPr>
            <w:r>
              <w:rPr>
                <w:sz w:val="20"/>
              </w:rPr>
              <w:t>PASS</w:t>
            </w:r>
          </w:p>
        </w:tc>
      </w:tr>
      <w:tr w:rsidR="00A91F7B" w14:paraId="78BE52F7" w14:textId="77777777">
        <w:trPr>
          <w:cantSplit/>
          <w:jc w:val="center"/>
        </w:trPr>
        <w:tc>
          <w:tcPr>
            <w:tcW w:w="1008" w:type="dxa"/>
          </w:tcPr>
          <w:p w14:paraId="1E758869" w14:textId="77777777" w:rsidR="00343115" w:rsidRDefault="00CD6D68">
            <w:pPr>
              <w:spacing w:before="60" w:after="60" w:line="240" w:lineRule="auto"/>
            </w:pPr>
            <w:r>
              <w:rPr>
                <w:sz w:val="20"/>
              </w:rPr>
              <w:t>HTTP</w:t>
            </w:r>
          </w:p>
        </w:tc>
        <w:tc>
          <w:tcPr>
            <w:tcW w:w="7056" w:type="dxa"/>
          </w:tcPr>
          <w:p w14:paraId="1DFEDD9E" w14:textId="77777777" w:rsidR="00343115" w:rsidRDefault="00CD6D68">
            <w:pPr>
              <w:spacing w:before="60" w:after="60" w:line="240" w:lineRule="auto"/>
            </w:pPr>
            <w:r>
              <w:rPr>
                <w:sz w:val="20"/>
              </w:rPr>
              <w:t>HTTP page index.php</w:t>
            </w:r>
          </w:p>
        </w:tc>
        <w:tc>
          <w:tcPr>
            <w:tcW w:w="1008" w:type="dxa"/>
          </w:tcPr>
          <w:p w14:paraId="5588B616" w14:textId="77777777" w:rsidR="00343115" w:rsidRDefault="00CD6D68">
            <w:pPr>
              <w:spacing w:before="60" w:after="60" w:line="240" w:lineRule="auto"/>
            </w:pPr>
            <w:r>
              <w:rPr>
                <w:sz w:val="20"/>
              </w:rPr>
              <w:t>PASS</w:t>
            </w:r>
          </w:p>
        </w:tc>
      </w:tr>
      <w:tr w:rsidR="00A91F7B" w14:paraId="58FE5321" w14:textId="77777777">
        <w:trPr>
          <w:cantSplit/>
          <w:jc w:val="center"/>
        </w:trPr>
        <w:tc>
          <w:tcPr>
            <w:tcW w:w="1008" w:type="dxa"/>
          </w:tcPr>
          <w:p w14:paraId="3881B9ED" w14:textId="77777777" w:rsidR="00343115" w:rsidRDefault="00CD6D68">
            <w:pPr>
              <w:spacing w:before="60" w:after="60" w:line="240" w:lineRule="auto"/>
            </w:pPr>
            <w:r>
              <w:rPr>
                <w:sz w:val="20"/>
              </w:rPr>
              <w:t>HTTP</w:t>
            </w:r>
          </w:p>
        </w:tc>
        <w:tc>
          <w:tcPr>
            <w:tcW w:w="7056" w:type="dxa"/>
          </w:tcPr>
          <w:p w14:paraId="63C69E06" w14:textId="77777777" w:rsidR="00343115" w:rsidRDefault="00CD6D68">
            <w:pPr>
              <w:spacing w:before="60" w:after="60" w:line="240" w:lineRule="auto"/>
            </w:pPr>
            <w:r>
              <w:rPr>
                <w:sz w:val="20"/>
              </w:rPr>
              <w:t>HTTP page san-pham.php</w:t>
            </w:r>
          </w:p>
        </w:tc>
        <w:tc>
          <w:tcPr>
            <w:tcW w:w="1008" w:type="dxa"/>
          </w:tcPr>
          <w:p w14:paraId="55A93FB8" w14:textId="77777777" w:rsidR="00343115" w:rsidRDefault="00CD6D68">
            <w:pPr>
              <w:spacing w:before="60" w:after="60" w:line="240" w:lineRule="auto"/>
            </w:pPr>
            <w:r>
              <w:rPr>
                <w:sz w:val="20"/>
              </w:rPr>
              <w:t>PASS</w:t>
            </w:r>
          </w:p>
        </w:tc>
      </w:tr>
      <w:tr w:rsidR="00A91F7B" w14:paraId="0049788C" w14:textId="77777777">
        <w:trPr>
          <w:cantSplit/>
          <w:jc w:val="center"/>
        </w:trPr>
        <w:tc>
          <w:tcPr>
            <w:tcW w:w="1008" w:type="dxa"/>
          </w:tcPr>
          <w:p w14:paraId="2FC7F84C" w14:textId="77777777" w:rsidR="00343115" w:rsidRDefault="00CD6D68">
            <w:pPr>
              <w:spacing w:before="60" w:after="60" w:line="240" w:lineRule="auto"/>
            </w:pPr>
            <w:r>
              <w:rPr>
                <w:sz w:val="20"/>
              </w:rPr>
              <w:t>HTTP</w:t>
            </w:r>
          </w:p>
        </w:tc>
        <w:tc>
          <w:tcPr>
            <w:tcW w:w="7056" w:type="dxa"/>
          </w:tcPr>
          <w:p w14:paraId="258D5740" w14:textId="77777777" w:rsidR="00343115" w:rsidRDefault="00CD6D68">
            <w:pPr>
              <w:spacing w:before="60" w:after="60" w:line="240" w:lineRule="auto"/>
            </w:pPr>
            <w:r>
              <w:rPr>
                <w:sz w:val="20"/>
              </w:rPr>
              <w:t>HTTP page chi-tiet-san-pham.php?slug=lam-tinh</w:t>
            </w:r>
          </w:p>
        </w:tc>
        <w:tc>
          <w:tcPr>
            <w:tcW w:w="1008" w:type="dxa"/>
          </w:tcPr>
          <w:p w14:paraId="3A58EB59" w14:textId="77777777" w:rsidR="00343115" w:rsidRDefault="00CD6D68">
            <w:pPr>
              <w:spacing w:before="60" w:after="60" w:line="240" w:lineRule="auto"/>
            </w:pPr>
            <w:r>
              <w:rPr>
                <w:sz w:val="20"/>
              </w:rPr>
              <w:t>PASS</w:t>
            </w:r>
          </w:p>
        </w:tc>
      </w:tr>
      <w:tr w:rsidR="00A91F7B" w14:paraId="40E6BB81" w14:textId="77777777">
        <w:trPr>
          <w:cantSplit/>
          <w:jc w:val="center"/>
        </w:trPr>
        <w:tc>
          <w:tcPr>
            <w:tcW w:w="1008" w:type="dxa"/>
          </w:tcPr>
          <w:p w14:paraId="1DA243B7" w14:textId="77777777" w:rsidR="00343115" w:rsidRDefault="00CD6D68">
            <w:pPr>
              <w:spacing w:before="60" w:after="60" w:line="240" w:lineRule="auto"/>
            </w:pPr>
            <w:r>
              <w:rPr>
                <w:sz w:val="20"/>
              </w:rPr>
              <w:t>HTTP</w:t>
            </w:r>
          </w:p>
        </w:tc>
        <w:tc>
          <w:tcPr>
            <w:tcW w:w="7056" w:type="dxa"/>
          </w:tcPr>
          <w:p w14:paraId="750C8770" w14:textId="77777777" w:rsidR="00343115" w:rsidRDefault="00CD6D68">
            <w:pPr>
              <w:spacing w:before="60" w:after="60" w:line="240" w:lineRule="auto"/>
            </w:pPr>
            <w:r>
              <w:rPr>
                <w:sz w:val="20"/>
              </w:rPr>
              <w:t>HTTP page gio-hang.php</w:t>
            </w:r>
          </w:p>
        </w:tc>
        <w:tc>
          <w:tcPr>
            <w:tcW w:w="1008" w:type="dxa"/>
          </w:tcPr>
          <w:p w14:paraId="7CB4D89B" w14:textId="77777777" w:rsidR="00343115" w:rsidRDefault="00CD6D68">
            <w:pPr>
              <w:spacing w:before="60" w:after="60" w:line="240" w:lineRule="auto"/>
            </w:pPr>
            <w:r>
              <w:rPr>
                <w:sz w:val="20"/>
              </w:rPr>
              <w:t>PASS</w:t>
            </w:r>
          </w:p>
        </w:tc>
      </w:tr>
      <w:tr w:rsidR="00A91F7B" w14:paraId="6715C4DE" w14:textId="77777777">
        <w:trPr>
          <w:cantSplit/>
          <w:jc w:val="center"/>
        </w:trPr>
        <w:tc>
          <w:tcPr>
            <w:tcW w:w="1008" w:type="dxa"/>
          </w:tcPr>
          <w:p w14:paraId="6EB40DD1" w14:textId="77777777" w:rsidR="00343115" w:rsidRDefault="00CD6D68">
            <w:pPr>
              <w:spacing w:before="60" w:after="60" w:line="240" w:lineRule="auto"/>
            </w:pPr>
            <w:r>
              <w:rPr>
                <w:sz w:val="20"/>
              </w:rPr>
              <w:t>HTTP</w:t>
            </w:r>
          </w:p>
        </w:tc>
        <w:tc>
          <w:tcPr>
            <w:tcW w:w="7056" w:type="dxa"/>
          </w:tcPr>
          <w:p w14:paraId="0C82EF7C" w14:textId="77777777" w:rsidR="00343115" w:rsidRDefault="00CD6D68">
            <w:pPr>
              <w:spacing w:before="60" w:after="60" w:line="240" w:lineRule="auto"/>
            </w:pPr>
            <w:r>
              <w:rPr>
                <w:sz w:val="20"/>
              </w:rPr>
              <w:t>HTTP page thanh-toan.php</w:t>
            </w:r>
          </w:p>
        </w:tc>
        <w:tc>
          <w:tcPr>
            <w:tcW w:w="1008" w:type="dxa"/>
          </w:tcPr>
          <w:p w14:paraId="162A1289" w14:textId="77777777" w:rsidR="00343115" w:rsidRDefault="00CD6D68">
            <w:pPr>
              <w:spacing w:before="60" w:after="60" w:line="240" w:lineRule="auto"/>
            </w:pPr>
            <w:r>
              <w:rPr>
                <w:sz w:val="20"/>
              </w:rPr>
              <w:t>PASS</w:t>
            </w:r>
          </w:p>
        </w:tc>
      </w:tr>
      <w:tr w:rsidR="00A91F7B" w14:paraId="19B27B4A" w14:textId="77777777">
        <w:trPr>
          <w:cantSplit/>
          <w:jc w:val="center"/>
        </w:trPr>
        <w:tc>
          <w:tcPr>
            <w:tcW w:w="1008" w:type="dxa"/>
          </w:tcPr>
          <w:p w14:paraId="492E7434" w14:textId="77777777" w:rsidR="00343115" w:rsidRDefault="00CD6D68">
            <w:pPr>
              <w:spacing w:before="60" w:after="60" w:line="240" w:lineRule="auto"/>
            </w:pPr>
            <w:r>
              <w:rPr>
                <w:sz w:val="20"/>
              </w:rPr>
              <w:t>HTTP</w:t>
            </w:r>
          </w:p>
        </w:tc>
        <w:tc>
          <w:tcPr>
            <w:tcW w:w="7056" w:type="dxa"/>
          </w:tcPr>
          <w:p w14:paraId="162CDCE3" w14:textId="77777777" w:rsidR="00343115" w:rsidRDefault="00CD6D68">
            <w:pPr>
              <w:spacing w:before="60" w:after="60" w:line="240" w:lineRule="auto"/>
            </w:pPr>
            <w:r>
              <w:rPr>
                <w:sz w:val="20"/>
              </w:rPr>
              <w:t>HTTP page dat-hang-thanh-cong.php</w:t>
            </w:r>
          </w:p>
        </w:tc>
        <w:tc>
          <w:tcPr>
            <w:tcW w:w="1008" w:type="dxa"/>
          </w:tcPr>
          <w:p w14:paraId="5222BCD1" w14:textId="77777777" w:rsidR="00343115" w:rsidRDefault="00CD6D68">
            <w:pPr>
              <w:spacing w:before="60" w:after="60" w:line="240" w:lineRule="auto"/>
            </w:pPr>
            <w:r>
              <w:rPr>
                <w:sz w:val="20"/>
              </w:rPr>
              <w:t>PASS</w:t>
            </w:r>
          </w:p>
        </w:tc>
      </w:tr>
      <w:tr w:rsidR="00A91F7B" w14:paraId="5B3F7C0E" w14:textId="77777777">
        <w:trPr>
          <w:cantSplit/>
          <w:jc w:val="center"/>
        </w:trPr>
        <w:tc>
          <w:tcPr>
            <w:tcW w:w="1008" w:type="dxa"/>
          </w:tcPr>
          <w:p w14:paraId="6F3085CB" w14:textId="77777777" w:rsidR="00343115" w:rsidRDefault="00CD6D68">
            <w:pPr>
              <w:spacing w:before="60" w:after="60" w:line="240" w:lineRule="auto"/>
            </w:pPr>
            <w:r>
              <w:rPr>
                <w:sz w:val="20"/>
              </w:rPr>
              <w:t>HTTP</w:t>
            </w:r>
          </w:p>
        </w:tc>
        <w:tc>
          <w:tcPr>
            <w:tcW w:w="7056" w:type="dxa"/>
          </w:tcPr>
          <w:p w14:paraId="3389BAA0" w14:textId="77777777" w:rsidR="00343115" w:rsidRDefault="00CD6D68">
            <w:pPr>
              <w:spacing w:before="60" w:after="60" w:line="240" w:lineRule="auto"/>
            </w:pPr>
            <w:r>
              <w:rPr>
                <w:sz w:val="20"/>
              </w:rPr>
              <w:t>HTTP page dang-nhap.php</w:t>
            </w:r>
          </w:p>
        </w:tc>
        <w:tc>
          <w:tcPr>
            <w:tcW w:w="1008" w:type="dxa"/>
          </w:tcPr>
          <w:p w14:paraId="45C96BF5" w14:textId="77777777" w:rsidR="00343115" w:rsidRDefault="00CD6D68">
            <w:pPr>
              <w:spacing w:before="60" w:after="60" w:line="240" w:lineRule="auto"/>
            </w:pPr>
            <w:r>
              <w:rPr>
                <w:sz w:val="20"/>
              </w:rPr>
              <w:t>PASS</w:t>
            </w:r>
          </w:p>
        </w:tc>
      </w:tr>
      <w:tr w:rsidR="00A91F7B" w14:paraId="0487A731" w14:textId="77777777">
        <w:trPr>
          <w:cantSplit/>
          <w:jc w:val="center"/>
        </w:trPr>
        <w:tc>
          <w:tcPr>
            <w:tcW w:w="1008" w:type="dxa"/>
          </w:tcPr>
          <w:p w14:paraId="2D870E10" w14:textId="77777777" w:rsidR="00343115" w:rsidRDefault="00CD6D68">
            <w:pPr>
              <w:spacing w:before="60" w:after="60" w:line="240" w:lineRule="auto"/>
            </w:pPr>
            <w:r>
              <w:rPr>
                <w:sz w:val="20"/>
              </w:rPr>
              <w:t>HTTP</w:t>
            </w:r>
          </w:p>
        </w:tc>
        <w:tc>
          <w:tcPr>
            <w:tcW w:w="7056" w:type="dxa"/>
          </w:tcPr>
          <w:p w14:paraId="313341A6" w14:textId="77777777" w:rsidR="00343115" w:rsidRDefault="00CD6D68">
            <w:pPr>
              <w:spacing w:before="60" w:after="60" w:line="240" w:lineRule="auto"/>
            </w:pPr>
            <w:r>
              <w:rPr>
                <w:sz w:val="20"/>
              </w:rPr>
              <w:t>HTTP page dang-ky.php</w:t>
            </w:r>
          </w:p>
        </w:tc>
        <w:tc>
          <w:tcPr>
            <w:tcW w:w="1008" w:type="dxa"/>
          </w:tcPr>
          <w:p w14:paraId="166A3BDF" w14:textId="77777777" w:rsidR="00343115" w:rsidRDefault="00CD6D68">
            <w:pPr>
              <w:spacing w:before="60" w:after="60" w:line="240" w:lineRule="auto"/>
            </w:pPr>
            <w:r>
              <w:rPr>
                <w:sz w:val="20"/>
              </w:rPr>
              <w:t>PASS</w:t>
            </w:r>
          </w:p>
        </w:tc>
      </w:tr>
      <w:tr w:rsidR="00A91F7B" w14:paraId="648CAC50" w14:textId="77777777">
        <w:trPr>
          <w:cantSplit/>
          <w:jc w:val="center"/>
        </w:trPr>
        <w:tc>
          <w:tcPr>
            <w:tcW w:w="1008" w:type="dxa"/>
          </w:tcPr>
          <w:p w14:paraId="6325B9B9" w14:textId="77777777" w:rsidR="00343115" w:rsidRDefault="00CD6D68">
            <w:pPr>
              <w:spacing w:before="60" w:after="60" w:line="240" w:lineRule="auto"/>
            </w:pPr>
            <w:r>
              <w:rPr>
                <w:sz w:val="20"/>
              </w:rPr>
              <w:t>HTTP</w:t>
            </w:r>
          </w:p>
        </w:tc>
        <w:tc>
          <w:tcPr>
            <w:tcW w:w="7056" w:type="dxa"/>
          </w:tcPr>
          <w:p w14:paraId="3952CD84" w14:textId="77777777" w:rsidR="00343115" w:rsidRDefault="00CD6D68">
            <w:pPr>
              <w:spacing w:before="60" w:after="60" w:line="240" w:lineRule="auto"/>
            </w:pPr>
            <w:r>
              <w:rPr>
                <w:sz w:val="20"/>
              </w:rPr>
              <w:t>HTTP page quen-mat-khau.php</w:t>
            </w:r>
          </w:p>
        </w:tc>
        <w:tc>
          <w:tcPr>
            <w:tcW w:w="1008" w:type="dxa"/>
          </w:tcPr>
          <w:p w14:paraId="38A31C97" w14:textId="77777777" w:rsidR="00343115" w:rsidRDefault="00CD6D68">
            <w:pPr>
              <w:spacing w:before="60" w:after="60" w:line="240" w:lineRule="auto"/>
            </w:pPr>
            <w:r>
              <w:rPr>
                <w:sz w:val="20"/>
              </w:rPr>
              <w:t>PASS</w:t>
            </w:r>
          </w:p>
        </w:tc>
      </w:tr>
      <w:tr w:rsidR="00A91F7B" w14:paraId="1E991CB2" w14:textId="77777777">
        <w:trPr>
          <w:cantSplit/>
          <w:jc w:val="center"/>
        </w:trPr>
        <w:tc>
          <w:tcPr>
            <w:tcW w:w="1008" w:type="dxa"/>
          </w:tcPr>
          <w:p w14:paraId="03BB62A4" w14:textId="77777777" w:rsidR="00343115" w:rsidRDefault="00CD6D68">
            <w:pPr>
              <w:spacing w:before="60" w:after="60" w:line="240" w:lineRule="auto"/>
            </w:pPr>
            <w:r>
              <w:rPr>
                <w:sz w:val="20"/>
              </w:rPr>
              <w:t>HTTP</w:t>
            </w:r>
          </w:p>
        </w:tc>
        <w:tc>
          <w:tcPr>
            <w:tcW w:w="7056" w:type="dxa"/>
          </w:tcPr>
          <w:p w14:paraId="46C3DE6E" w14:textId="77777777" w:rsidR="00343115" w:rsidRDefault="00CD6D68">
            <w:pPr>
              <w:spacing w:before="60" w:after="60" w:line="240" w:lineRule="auto"/>
            </w:pPr>
            <w:r>
              <w:rPr>
                <w:sz w:val="20"/>
              </w:rPr>
              <w:t>HTTP page tai-khoan.php</w:t>
            </w:r>
          </w:p>
        </w:tc>
        <w:tc>
          <w:tcPr>
            <w:tcW w:w="1008" w:type="dxa"/>
          </w:tcPr>
          <w:p w14:paraId="63390C48" w14:textId="77777777" w:rsidR="00343115" w:rsidRDefault="00CD6D68">
            <w:pPr>
              <w:spacing w:before="60" w:after="60" w:line="240" w:lineRule="auto"/>
            </w:pPr>
            <w:r>
              <w:rPr>
                <w:sz w:val="20"/>
              </w:rPr>
              <w:t>PASS</w:t>
            </w:r>
          </w:p>
        </w:tc>
      </w:tr>
      <w:tr w:rsidR="00A91F7B" w14:paraId="7C3F1D34" w14:textId="77777777">
        <w:trPr>
          <w:cantSplit/>
          <w:jc w:val="center"/>
        </w:trPr>
        <w:tc>
          <w:tcPr>
            <w:tcW w:w="1008" w:type="dxa"/>
          </w:tcPr>
          <w:p w14:paraId="72EE99C6" w14:textId="77777777" w:rsidR="00343115" w:rsidRDefault="00CD6D68">
            <w:pPr>
              <w:spacing w:before="60" w:after="60" w:line="240" w:lineRule="auto"/>
            </w:pPr>
            <w:r>
              <w:rPr>
                <w:sz w:val="20"/>
              </w:rPr>
              <w:t>HTTP</w:t>
            </w:r>
          </w:p>
        </w:tc>
        <w:tc>
          <w:tcPr>
            <w:tcW w:w="7056" w:type="dxa"/>
          </w:tcPr>
          <w:p w14:paraId="468E3B36" w14:textId="77777777" w:rsidR="00343115" w:rsidRDefault="00CD6D68">
            <w:pPr>
              <w:spacing w:before="60" w:after="60" w:line="240" w:lineRule="auto"/>
            </w:pPr>
            <w:r>
              <w:rPr>
                <w:sz w:val="20"/>
              </w:rPr>
              <w:t>HTTP page lich-su-don-hang.php</w:t>
            </w:r>
          </w:p>
        </w:tc>
        <w:tc>
          <w:tcPr>
            <w:tcW w:w="1008" w:type="dxa"/>
          </w:tcPr>
          <w:p w14:paraId="5982713D" w14:textId="77777777" w:rsidR="00343115" w:rsidRDefault="00CD6D68">
            <w:pPr>
              <w:spacing w:before="60" w:after="60" w:line="240" w:lineRule="auto"/>
            </w:pPr>
            <w:r>
              <w:rPr>
                <w:sz w:val="20"/>
              </w:rPr>
              <w:t>PASS</w:t>
            </w:r>
          </w:p>
        </w:tc>
      </w:tr>
      <w:tr w:rsidR="00A91F7B" w14:paraId="062C2242" w14:textId="77777777">
        <w:trPr>
          <w:cantSplit/>
          <w:jc w:val="center"/>
        </w:trPr>
        <w:tc>
          <w:tcPr>
            <w:tcW w:w="1008" w:type="dxa"/>
          </w:tcPr>
          <w:p w14:paraId="1C505140" w14:textId="77777777" w:rsidR="00343115" w:rsidRDefault="00CD6D68">
            <w:pPr>
              <w:spacing w:before="60" w:after="60" w:line="240" w:lineRule="auto"/>
            </w:pPr>
            <w:r>
              <w:rPr>
                <w:sz w:val="20"/>
              </w:rPr>
              <w:t>HTTP</w:t>
            </w:r>
          </w:p>
        </w:tc>
        <w:tc>
          <w:tcPr>
            <w:tcW w:w="7056" w:type="dxa"/>
          </w:tcPr>
          <w:p w14:paraId="5049B361" w14:textId="77777777" w:rsidR="00343115" w:rsidRDefault="00CD6D68">
            <w:pPr>
              <w:spacing w:before="60" w:after="60" w:line="240" w:lineRule="auto"/>
            </w:pPr>
            <w:r>
              <w:rPr>
                <w:sz w:val="20"/>
              </w:rPr>
              <w:t>HTTP page tra-cuu-don-hang.php</w:t>
            </w:r>
          </w:p>
        </w:tc>
        <w:tc>
          <w:tcPr>
            <w:tcW w:w="1008" w:type="dxa"/>
          </w:tcPr>
          <w:p w14:paraId="367373BE" w14:textId="77777777" w:rsidR="00343115" w:rsidRDefault="00CD6D68">
            <w:pPr>
              <w:spacing w:before="60" w:after="60" w:line="240" w:lineRule="auto"/>
            </w:pPr>
            <w:r>
              <w:rPr>
                <w:sz w:val="20"/>
              </w:rPr>
              <w:t>PASS</w:t>
            </w:r>
          </w:p>
        </w:tc>
      </w:tr>
      <w:tr w:rsidR="00A91F7B" w14:paraId="313B9074" w14:textId="77777777">
        <w:trPr>
          <w:cantSplit/>
          <w:jc w:val="center"/>
        </w:trPr>
        <w:tc>
          <w:tcPr>
            <w:tcW w:w="1008" w:type="dxa"/>
          </w:tcPr>
          <w:p w14:paraId="662AF678" w14:textId="77777777" w:rsidR="00343115" w:rsidRDefault="00CD6D68">
            <w:pPr>
              <w:spacing w:before="60" w:after="60" w:line="240" w:lineRule="auto"/>
            </w:pPr>
            <w:r>
              <w:rPr>
                <w:sz w:val="20"/>
              </w:rPr>
              <w:t>HTTP</w:t>
            </w:r>
          </w:p>
        </w:tc>
        <w:tc>
          <w:tcPr>
            <w:tcW w:w="7056" w:type="dxa"/>
          </w:tcPr>
          <w:p w14:paraId="193E5826" w14:textId="77777777" w:rsidR="00343115" w:rsidRDefault="00CD6D68">
            <w:pPr>
              <w:spacing w:before="60" w:after="60" w:line="240" w:lineRule="auto"/>
            </w:pPr>
            <w:r>
              <w:rPr>
                <w:sz w:val="20"/>
              </w:rPr>
              <w:t>HTTP page tin-tuc.php</w:t>
            </w:r>
          </w:p>
        </w:tc>
        <w:tc>
          <w:tcPr>
            <w:tcW w:w="1008" w:type="dxa"/>
          </w:tcPr>
          <w:p w14:paraId="07C87BA1" w14:textId="77777777" w:rsidR="00343115" w:rsidRDefault="00CD6D68">
            <w:pPr>
              <w:spacing w:before="60" w:after="60" w:line="240" w:lineRule="auto"/>
            </w:pPr>
            <w:r>
              <w:rPr>
                <w:sz w:val="20"/>
              </w:rPr>
              <w:t>PASS</w:t>
            </w:r>
          </w:p>
        </w:tc>
      </w:tr>
      <w:tr w:rsidR="00A91F7B" w14:paraId="6F1309C5" w14:textId="77777777">
        <w:trPr>
          <w:cantSplit/>
          <w:jc w:val="center"/>
        </w:trPr>
        <w:tc>
          <w:tcPr>
            <w:tcW w:w="1008" w:type="dxa"/>
          </w:tcPr>
          <w:p w14:paraId="5521781F" w14:textId="77777777" w:rsidR="00343115" w:rsidRDefault="00CD6D68">
            <w:pPr>
              <w:spacing w:before="60" w:after="60" w:line="240" w:lineRule="auto"/>
            </w:pPr>
            <w:r>
              <w:rPr>
                <w:sz w:val="20"/>
              </w:rPr>
              <w:t>HTTP</w:t>
            </w:r>
          </w:p>
        </w:tc>
        <w:tc>
          <w:tcPr>
            <w:tcW w:w="7056" w:type="dxa"/>
          </w:tcPr>
          <w:p w14:paraId="000A3022" w14:textId="77777777" w:rsidR="00343115" w:rsidRDefault="00CD6D68">
            <w:pPr>
              <w:spacing w:before="60" w:after="60" w:line="240" w:lineRule="auto"/>
            </w:pPr>
            <w:r>
              <w:rPr>
                <w:sz w:val="20"/>
              </w:rPr>
              <w:t>HTTP page chi-tiet-tin-tuc.php?slug=chon-hoa-theo-mau</w:t>
            </w:r>
          </w:p>
        </w:tc>
        <w:tc>
          <w:tcPr>
            <w:tcW w:w="1008" w:type="dxa"/>
          </w:tcPr>
          <w:p w14:paraId="21E526ED" w14:textId="77777777" w:rsidR="00343115" w:rsidRDefault="00CD6D68">
            <w:pPr>
              <w:spacing w:before="60" w:after="60" w:line="240" w:lineRule="auto"/>
            </w:pPr>
            <w:r>
              <w:rPr>
                <w:sz w:val="20"/>
              </w:rPr>
              <w:t>PASS</w:t>
            </w:r>
          </w:p>
        </w:tc>
      </w:tr>
      <w:tr w:rsidR="00A91F7B" w14:paraId="056A2248" w14:textId="77777777">
        <w:trPr>
          <w:cantSplit/>
          <w:jc w:val="center"/>
        </w:trPr>
        <w:tc>
          <w:tcPr>
            <w:tcW w:w="1008" w:type="dxa"/>
          </w:tcPr>
          <w:p w14:paraId="486AB078" w14:textId="77777777" w:rsidR="00343115" w:rsidRDefault="00CD6D68">
            <w:pPr>
              <w:spacing w:before="60" w:after="60" w:line="240" w:lineRule="auto"/>
            </w:pPr>
            <w:r>
              <w:rPr>
                <w:sz w:val="20"/>
              </w:rPr>
              <w:t>HTTP</w:t>
            </w:r>
          </w:p>
        </w:tc>
        <w:tc>
          <w:tcPr>
            <w:tcW w:w="7056" w:type="dxa"/>
          </w:tcPr>
          <w:p w14:paraId="4000C6A2" w14:textId="77777777" w:rsidR="00343115" w:rsidRDefault="00CD6D68">
            <w:pPr>
              <w:spacing w:before="60" w:after="60" w:line="240" w:lineRule="auto"/>
            </w:pPr>
            <w:r>
              <w:rPr>
                <w:sz w:val="20"/>
              </w:rPr>
              <w:t>HTTP page lien-he.php</w:t>
            </w:r>
          </w:p>
        </w:tc>
        <w:tc>
          <w:tcPr>
            <w:tcW w:w="1008" w:type="dxa"/>
          </w:tcPr>
          <w:p w14:paraId="78D102EC" w14:textId="77777777" w:rsidR="00343115" w:rsidRDefault="00CD6D68">
            <w:pPr>
              <w:spacing w:before="60" w:after="60" w:line="240" w:lineRule="auto"/>
            </w:pPr>
            <w:r>
              <w:rPr>
                <w:sz w:val="20"/>
              </w:rPr>
              <w:t>PASS</w:t>
            </w:r>
          </w:p>
        </w:tc>
      </w:tr>
      <w:tr w:rsidR="00A91F7B" w14:paraId="4793D2C2" w14:textId="77777777">
        <w:trPr>
          <w:cantSplit/>
          <w:jc w:val="center"/>
        </w:trPr>
        <w:tc>
          <w:tcPr>
            <w:tcW w:w="1008" w:type="dxa"/>
          </w:tcPr>
          <w:p w14:paraId="53B1D216" w14:textId="77777777" w:rsidR="00343115" w:rsidRDefault="00CD6D68">
            <w:pPr>
              <w:spacing w:before="60" w:after="60" w:line="240" w:lineRule="auto"/>
            </w:pPr>
            <w:r>
              <w:rPr>
                <w:sz w:val="20"/>
              </w:rPr>
              <w:t>HTTP</w:t>
            </w:r>
          </w:p>
        </w:tc>
        <w:tc>
          <w:tcPr>
            <w:tcW w:w="7056" w:type="dxa"/>
          </w:tcPr>
          <w:p w14:paraId="67D57D17" w14:textId="77777777" w:rsidR="00343115" w:rsidRDefault="00CD6D68">
            <w:pPr>
              <w:spacing w:before="60" w:after="60" w:line="240" w:lineRule="auto"/>
            </w:pPr>
            <w:r>
              <w:rPr>
                <w:sz w:val="20"/>
              </w:rPr>
              <w:t>HTTP page gioi-thieu.php</w:t>
            </w:r>
          </w:p>
        </w:tc>
        <w:tc>
          <w:tcPr>
            <w:tcW w:w="1008" w:type="dxa"/>
          </w:tcPr>
          <w:p w14:paraId="042CD92A" w14:textId="77777777" w:rsidR="00343115" w:rsidRDefault="00CD6D68">
            <w:pPr>
              <w:spacing w:before="60" w:after="60" w:line="240" w:lineRule="auto"/>
            </w:pPr>
            <w:r>
              <w:rPr>
                <w:sz w:val="20"/>
              </w:rPr>
              <w:t>PASS</w:t>
            </w:r>
          </w:p>
        </w:tc>
      </w:tr>
      <w:tr w:rsidR="00A91F7B" w14:paraId="2989DF63" w14:textId="77777777">
        <w:trPr>
          <w:cantSplit/>
          <w:jc w:val="center"/>
        </w:trPr>
        <w:tc>
          <w:tcPr>
            <w:tcW w:w="1008" w:type="dxa"/>
          </w:tcPr>
          <w:p w14:paraId="0D0946A7" w14:textId="77777777" w:rsidR="00343115" w:rsidRDefault="00CD6D68">
            <w:pPr>
              <w:spacing w:before="60" w:after="60" w:line="240" w:lineRule="auto"/>
            </w:pPr>
            <w:r>
              <w:rPr>
                <w:sz w:val="20"/>
              </w:rPr>
              <w:t>HTTP</w:t>
            </w:r>
          </w:p>
        </w:tc>
        <w:tc>
          <w:tcPr>
            <w:tcW w:w="7056" w:type="dxa"/>
          </w:tcPr>
          <w:p w14:paraId="37E836E8" w14:textId="77777777" w:rsidR="00343115" w:rsidRDefault="00CD6D68">
            <w:pPr>
              <w:spacing w:before="60" w:after="60" w:line="240" w:lineRule="auto"/>
            </w:pPr>
            <w:r>
              <w:rPr>
                <w:sz w:val="20"/>
              </w:rPr>
              <w:t>HTTP page chinh-sach-giao-hang.php</w:t>
            </w:r>
          </w:p>
        </w:tc>
        <w:tc>
          <w:tcPr>
            <w:tcW w:w="1008" w:type="dxa"/>
          </w:tcPr>
          <w:p w14:paraId="628F2BA2" w14:textId="77777777" w:rsidR="00343115" w:rsidRDefault="00CD6D68">
            <w:pPr>
              <w:spacing w:before="60" w:after="60" w:line="240" w:lineRule="auto"/>
            </w:pPr>
            <w:r>
              <w:rPr>
                <w:sz w:val="20"/>
              </w:rPr>
              <w:t>PASS</w:t>
            </w:r>
          </w:p>
        </w:tc>
      </w:tr>
      <w:tr w:rsidR="00A91F7B" w14:paraId="504DE249" w14:textId="77777777">
        <w:trPr>
          <w:cantSplit/>
          <w:jc w:val="center"/>
        </w:trPr>
        <w:tc>
          <w:tcPr>
            <w:tcW w:w="1008" w:type="dxa"/>
          </w:tcPr>
          <w:p w14:paraId="294BA445" w14:textId="77777777" w:rsidR="00343115" w:rsidRDefault="00CD6D68">
            <w:pPr>
              <w:spacing w:before="60" w:after="60" w:line="240" w:lineRule="auto"/>
            </w:pPr>
            <w:r>
              <w:rPr>
                <w:sz w:val="20"/>
              </w:rPr>
              <w:t>HTTP</w:t>
            </w:r>
          </w:p>
        </w:tc>
        <w:tc>
          <w:tcPr>
            <w:tcW w:w="7056" w:type="dxa"/>
          </w:tcPr>
          <w:p w14:paraId="55E9B399" w14:textId="77777777" w:rsidR="00343115" w:rsidRDefault="00CD6D68">
            <w:pPr>
              <w:spacing w:before="60" w:after="60" w:line="240" w:lineRule="auto"/>
            </w:pPr>
            <w:r>
              <w:rPr>
                <w:sz w:val="20"/>
              </w:rPr>
              <w:t>HTTP page chinh-sach-doi-tra.php</w:t>
            </w:r>
          </w:p>
        </w:tc>
        <w:tc>
          <w:tcPr>
            <w:tcW w:w="1008" w:type="dxa"/>
          </w:tcPr>
          <w:p w14:paraId="019BC7D5" w14:textId="77777777" w:rsidR="00343115" w:rsidRDefault="00CD6D68">
            <w:pPr>
              <w:spacing w:before="60" w:after="60" w:line="240" w:lineRule="auto"/>
            </w:pPr>
            <w:r>
              <w:rPr>
                <w:sz w:val="20"/>
              </w:rPr>
              <w:t>PASS</w:t>
            </w:r>
          </w:p>
        </w:tc>
      </w:tr>
      <w:tr w:rsidR="00A91F7B" w14:paraId="0487A87F" w14:textId="77777777">
        <w:trPr>
          <w:cantSplit/>
          <w:jc w:val="center"/>
        </w:trPr>
        <w:tc>
          <w:tcPr>
            <w:tcW w:w="1008" w:type="dxa"/>
          </w:tcPr>
          <w:p w14:paraId="56EEF54B" w14:textId="77777777" w:rsidR="00343115" w:rsidRDefault="00CD6D68">
            <w:pPr>
              <w:spacing w:before="60" w:after="60" w:line="240" w:lineRule="auto"/>
            </w:pPr>
            <w:r>
              <w:rPr>
                <w:sz w:val="20"/>
              </w:rPr>
              <w:lastRenderedPageBreak/>
              <w:t>Browser</w:t>
            </w:r>
          </w:p>
        </w:tc>
        <w:tc>
          <w:tcPr>
            <w:tcW w:w="7056" w:type="dxa"/>
          </w:tcPr>
          <w:p w14:paraId="28451D55" w14:textId="77777777" w:rsidR="00343115" w:rsidRDefault="00CD6D68">
            <w:pPr>
              <w:spacing w:before="60" w:after="60" w:line="240" w:lineRule="auto"/>
            </w:pPr>
            <w:r>
              <w:rPr>
                <w:sz w:val="20"/>
              </w:rPr>
              <w:t>Mobile menu and keyboard focus</w:t>
            </w:r>
          </w:p>
        </w:tc>
        <w:tc>
          <w:tcPr>
            <w:tcW w:w="1008" w:type="dxa"/>
          </w:tcPr>
          <w:p w14:paraId="7E830C9C" w14:textId="77777777" w:rsidR="00343115" w:rsidRDefault="00CD6D68">
            <w:pPr>
              <w:spacing w:before="60" w:after="60" w:line="240" w:lineRule="auto"/>
            </w:pPr>
            <w:r>
              <w:rPr>
                <w:sz w:val="20"/>
              </w:rPr>
              <w:t>PASS</w:t>
            </w:r>
          </w:p>
        </w:tc>
      </w:tr>
      <w:tr w:rsidR="00A91F7B" w14:paraId="748B1D68" w14:textId="77777777">
        <w:trPr>
          <w:cantSplit/>
          <w:jc w:val="center"/>
        </w:trPr>
        <w:tc>
          <w:tcPr>
            <w:tcW w:w="1008" w:type="dxa"/>
          </w:tcPr>
          <w:p w14:paraId="6357D24C" w14:textId="77777777" w:rsidR="00343115" w:rsidRDefault="00CD6D68">
            <w:pPr>
              <w:spacing w:before="60" w:after="60" w:line="240" w:lineRule="auto"/>
            </w:pPr>
            <w:r>
              <w:rPr>
                <w:sz w:val="20"/>
              </w:rPr>
              <w:t>Browser</w:t>
            </w:r>
          </w:p>
        </w:tc>
        <w:tc>
          <w:tcPr>
            <w:tcW w:w="7056" w:type="dxa"/>
          </w:tcPr>
          <w:p w14:paraId="3B2B965C" w14:textId="77777777" w:rsidR="00343115" w:rsidRDefault="00CD6D68">
            <w:pPr>
              <w:spacing w:before="60" w:after="60" w:line="240" w:lineRule="auto"/>
            </w:pPr>
            <w:r>
              <w:rPr>
                <w:sz w:val="20"/>
              </w:rPr>
              <w:t>Recommendation uses real filters and shareable URL</w:t>
            </w:r>
          </w:p>
        </w:tc>
        <w:tc>
          <w:tcPr>
            <w:tcW w:w="1008" w:type="dxa"/>
          </w:tcPr>
          <w:p w14:paraId="12341EB7" w14:textId="77777777" w:rsidR="00343115" w:rsidRDefault="00CD6D68">
            <w:pPr>
              <w:spacing w:before="60" w:after="60" w:line="240" w:lineRule="auto"/>
            </w:pPr>
            <w:r>
              <w:rPr>
                <w:sz w:val="20"/>
              </w:rPr>
              <w:t>PASS</w:t>
            </w:r>
          </w:p>
        </w:tc>
      </w:tr>
      <w:tr w:rsidR="00A91F7B" w14:paraId="6F477B1A" w14:textId="77777777">
        <w:trPr>
          <w:cantSplit/>
          <w:jc w:val="center"/>
        </w:trPr>
        <w:tc>
          <w:tcPr>
            <w:tcW w:w="1008" w:type="dxa"/>
          </w:tcPr>
          <w:p w14:paraId="17F41133" w14:textId="77777777" w:rsidR="00343115" w:rsidRDefault="00CD6D68">
            <w:pPr>
              <w:spacing w:before="60" w:after="60" w:line="240" w:lineRule="auto"/>
            </w:pPr>
            <w:r>
              <w:rPr>
                <w:sz w:val="20"/>
              </w:rPr>
              <w:t>Browser</w:t>
            </w:r>
          </w:p>
        </w:tc>
        <w:tc>
          <w:tcPr>
            <w:tcW w:w="7056" w:type="dxa"/>
          </w:tcPr>
          <w:p w14:paraId="09449318" w14:textId="77777777" w:rsidR="00343115" w:rsidRDefault="00CD6D68">
            <w:pPr>
              <w:spacing w:before="60" w:after="60" w:line="240" w:lineRule="auto"/>
            </w:pPr>
            <w:r>
              <w:rPr>
                <w:sz w:val="20"/>
              </w:rPr>
              <w:t>Combined taxonomy, price, accent-insensitive search and sorting</w:t>
            </w:r>
          </w:p>
        </w:tc>
        <w:tc>
          <w:tcPr>
            <w:tcW w:w="1008" w:type="dxa"/>
          </w:tcPr>
          <w:p w14:paraId="26CBB0B9" w14:textId="77777777" w:rsidR="00343115" w:rsidRDefault="00CD6D68">
            <w:pPr>
              <w:spacing w:before="60" w:after="60" w:line="240" w:lineRule="auto"/>
            </w:pPr>
            <w:r>
              <w:rPr>
                <w:sz w:val="20"/>
              </w:rPr>
              <w:t>PASS</w:t>
            </w:r>
          </w:p>
        </w:tc>
      </w:tr>
      <w:tr w:rsidR="00A91F7B" w14:paraId="0856F263" w14:textId="77777777">
        <w:trPr>
          <w:cantSplit/>
          <w:jc w:val="center"/>
        </w:trPr>
        <w:tc>
          <w:tcPr>
            <w:tcW w:w="1008" w:type="dxa"/>
          </w:tcPr>
          <w:p w14:paraId="244A82BE" w14:textId="77777777" w:rsidR="00343115" w:rsidRDefault="00CD6D68">
            <w:pPr>
              <w:spacing w:before="60" w:after="60" w:line="240" w:lineRule="auto"/>
            </w:pPr>
            <w:r>
              <w:rPr>
                <w:sz w:val="20"/>
              </w:rPr>
              <w:t>Browser</w:t>
            </w:r>
          </w:p>
        </w:tc>
        <w:tc>
          <w:tcPr>
            <w:tcW w:w="7056" w:type="dxa"/>
          </w:tcPr>
          <w:p w14:paraId="598674E2" w14:textId="77777777" w:rsidR="00343115" w:rsidRDefault="00CD6D68">
            <w:pPr>
              <w:spacing w:before="60" w:after="60" w:line="240" w:lineRule="auto"/>
            </w:pPr>
            <w:r>
              <w:rPr>
                <w:sz w:val="20"/>
              </w:rPr>
              <w:t>Cart save failure preserves state and offers retry without false success</w:t>
            </w:r>
          </w:p>
        </w:tc>
        <w:tc>
          <w:tcPr>
            <w:tcW w:w="1008" w:type="dxa"/>
          </w:tcPr>
          <w:p w14:paraId="163EF558" w14:textId="77777777" w:rsidR="00343115" w:rsidRDefault="00CD6D68">
            <w:pPr>
              <w:spacing w:before="60" w:after="60" w:line="240" w:lineRule="auto"/>
            </w:pPr>
            <w:r>
              <w:rPr>
                <w:sz w:val="20"/>
              </w:rPr>
              <w:t>PASS</w:t>
            </w:r>
          </w:p>
        </w:tc>
      </w:tr>
      <w:tr w:rsidR="00A91F7B" w14:paraId="2D4B2867" w14:textId="77777777">
        <w:trPr>
          <w:cantSplit/>
          <w:jc w:val="center"/>
        </w:trPr>
        <w:tc>
          <w:tcPr>
            <w:tcW w:w="1008" w:type="dxa"/>
          </w:tcPr>
          <w:p w14:paraId="0A9D6309" w14:textId="77777777" w:rsidR="00343115" w:rsidRDefault="00CD6D68">
            <w:pPr>
              <w:spacing w:before="60" w:after="60" w:line="240" w:lineRule="auto"/>
            </w:pPr>
            <w:r>
              <w:rPr>
                <w:sz w:val="20"/>
              </w:rPr>
              <w:t>Browser</w:t>
            </w:r>
          </w:p>
        </w:tc>
        <w:tc>
          <w:tcPr>
            <w:tcW w:w="7056" w:type="dxa"/>
          </w:tcPr>
          <w:p w14:paraId="52ED040B" w14:textId="77777777" w:rsidR="00343115" w:rsidRDefault="00CD6D68">
            <w:pPr>
              <w:spacing w:before="60" w:after="60" w:line="240" w:lineRule="auto"/>
            </w:pPr>
            <w:r>
              <w:rPr>
                <w:sz w:val="20"/>
              </w:rPr>
              <w:t>Queued plus then minus preserves correct quantity and refresh</w:t>
            </w:r>
          </w:p>
        </w:tc>
        <w:tc>
          <w:tcPr>
            <w:tcW w:w="1008" w:type="dxa"/>
          </w:tcPr>
          <w:p w14:paraId="69C1078A" w14:textId="77777777" w:rsidR="00343115" w:rsidRDefault="00CD6D68">
            <w:pPr>
              <w:spacing w:before="60" w:after="60" w:line="240" w:lineRule="auto"/>
            </w:pPr>
            <w:r>
              <w:rPr>
                <w:sz w:val="20"/>
              </w:rPr>
              <w:t>PASS</w:t>
            </w:r>
          </w:p>
        </w:tc>
      </w:tr>
      <w:tr w:rsidR="00A91F7B" w14:paraId="6A919683" w14:textId="77777777">
        <w:trPr>
          <w:cantSplit/>
          <w:jc w:val="center"/>
        </w:trPr>
        <w:tc>
          <w:tcPr>
            <w:tcW w:w="1008" w:type="dxa"/>
          </w:tcPr>
          <w:p w14:paraId="3759C724" w14:textId="77777777" w:rsidR="00343115" w:rsidRDefault="00CD6D68">
            <w:pPr>
              <w:spacing w:before="60" w:after="60" w:line="240" w:lineRule="auto"/>
            </w:pPr>
            <w:r>
              <w:rPr>
                <w:sz w:val="20"/>
              </w:rPr>
              <w:t>Browser</w:t>
            </w:r>
          </w:p>
        </w:tc>
        <w:tc>
          <w:tcPr>
            <w:tcW w:w="7056" w:type="dxa"/>
          </w:tcPr>
          <w:p w14:paraId="0A39941C" w14:textId="77777777" w:rsidR="00343115" w:rsidRDefault="00CD6D68">
            <w:pPr>
              <w:spacing w:before="60" w:after="60" w:line="240" w:lineRule="auto"/>
            </w:pPr>
            <w:r>
              <w:rPr>
                <w:sz w:val="20"/>
              </w:rPr>
              <w:t>Remove multiple unavailable items in one confirmed update</w:t>
            </w:r>
          </w:p>
        </w:tc>
        <w:tc>
          <w:tcPr>
            <w:tcW w:w="1008" w:type="dxa"/>
          </w:tcPr>
          <w:p w14:paraId="5DF3BC74" w14:textId="77777777" w:rsidR="00343115" w:rsidRDefault="00CD6D68">
            <w:pPr>
              <w:spacing w:before="60" w:after="60" w:line="240" w:lineRule="auto"/>
            </w:pPr>
            <w:r>
              <w:rPr>
                <w:sz w:val="20"/>
              </w:rPr>
              <w:t>PASS</w:t>
            </w:r>
          </w:p>
        </w:tc>
      </w:tr>
      <w:tr w:rsidR="00A91F7B" w14:paraId="39A06513" w14:textId="77777777">
        <w:trPr>
          <w:cantSplit/>
          <w:jc w:val="center"/>
        </w:trPr>
        <w:tc>
          <w:tcPr>
            <w:tcW w:w="1008" w:type="dxa"/>
          </w:tcPr>
          <w:p w14:paraId="6E4820C4" w14:textId="77777777" w:rsidR="00343115" w:rsidRDefault="00CD6D68">
            <w:pPr>
              <w:spacing w:before="60" w:after="60" w:line="240" w:lineRule="auto"/>
            </w:pPr>
            <w:r>
              <w:rPr>
                <w:sz w:val="20"/>
              </w:rPr>
              <w:t>Browser</w:t>
            </w:r>
          </w:p>
        </w:tc>
        <w:tc>
          <w:tcPr>
            <w:tcW w:w="7056" w:type="dxa"/>
          </w:tcPr>
          <w:p w14:paraId="601DDEBC" w14:textId="77777777" w:rsidR="00343115" w:rsidRDefault="00CD6D68">
            <w:pPr>
              <w:spacing w:before="60" w:after="60" w:line="240" w:lineRule="auto"/>
            </w:pPr>
            <w:r>
              <w:rPr>
                <w:sz w:val="20"/>
              </w:rPr>
              <w:t>Product feed transport failure displays retry and keeps cart</w:t>
            </w:r>
          </w:p>
        </w:tc>
        <w:tc>
          <w:tcPr>
            <w:tcW w:w="1008" w:type="dxa"/>
          </w:tcPr>
          <w:p w14:paraId="74F6C2E9" w14:textId="77777777" w:rsidR="00343115" w:rsidRDefault="00CD6D68">
            <w:pPr>
              <w:spacing w:before="60" w:after="60" w:line="240" w:lineRule="auto"/>
            </w:pPr>
            <w:r>
              <w:rPr>
                <w:sz w:val="20"/>
              </w:rPr>
              <w:t>PASS</w:t>
            </w:r>
          </w:p>
        </w:tc>
      </w:tr>
      <w:tr w:rsidR="00A91F7B" w14:paraId="2EF5195F" w14:textId="77777777">
        <w:trPr>
          <w:cantSplit/>
          <w:jc w:val="center"/>
        </w:trPr>
        <w:tc>
          <w:tcPr>
            <w:tcW w:w="1008" w:type="dxa"/>
          </w:tcPr>
          <w:p w14:paraId="59524A44" w14:textId="77777777" w:rsidR="00343115" w:rsidRDefault="00CD6D68">
            <w:pPr>
              <w:spacing w:before="60" w:after="60" w:line="240" w:lineRule="auto"/>
            </w:pPr>
            <w:r>
              <w:rPr>
                <w:sz w:val="20"/>
              </w:rPr>
              <w:t>Browser</w:t>
            </w:r>
          </w:p>
        </w:tc>
        <w:tc>
          <w:tcPr>
            <w:tcW w:w="7056" w:type="dxa"/>
          </w:tcPr>
          <w:p w14:paraId="44F7EDAB" w14:textId="77777777" w:rsidR="00343115" w:rsidRDefault="00CD6D68">
            <w:pPr>
              <w:spacing w:before="60" w:after="60" w:line="240" w:lineRule="auto"/>
            </w:pPr>
            <w:r>
              <w:rPr>
                <w:sz w:val="20"/>
              </w:rPr>
              <w:t>Wrapping choice appears in cart and checkout</w:t>
            </w:r>
          </w:p>
        </w:tc>
        <w:tc>
          <w:tcPr>
            <w:tcW w:w="1008" w:type="dxa"/>
          </w:tcPr>
          <w:p w14:paraId="7665803A" w14:textId="77777777" w:rsidR="00343115" w:rsidRDefault="00CD6D68">
            <w:pPr>
              <w:spacing w:before="60" w:after="60" w:line="240" w:lineRule="auto"/>
            </w:pPr>
            <w:r>
              <w:rPr>
                <w:sz w:val="20"/>
              </w:rPr>
              <w:t>PASS</w:t>
            </w:r>
          </w:p>
        </w:tc>
      </w:tr>
      <w:tr w:rsidR="00A91F7B" w14:paraId="36A85436" w14:textId="77777777">
        <w:trPr>
          <w:cantSplit/>
          <w:jc w:val="center"/>
        </w:trPr>
        <w:tc>
          <w:tcPr>
            <w:tcW w:w="1008" w:type="dxa"/>
          </w:tcPr>
          <w:p w14:paraId="0BDB255C" w14:textId="77777777" w:rsidR="00343115" w:rsidRDefault="00CD6D68">
            <w:pPr>
              <w:spacing w:before="60" w:after="60" w:line="240" w:lineRule="auto"/>
            </w:pPr>
            <w:r>
              <w:rPr>
                <w:sz w:val="20"/>
              </w:rPr>
              <w:t>Browser</w:t>
            </w:r>
          </w:p>
        </w:tc>
        <w:tc>
          <w:tcPr>
            <w:tcW w:w="7056" w:type="dxa"/>
          </w:tcPr>
          <w:p w14:paraId="7134F7B6" w14:textId="77777777" w:rsidR="00343115" w:rsidRDefault="00CD6D68">
            <w:pPr>
              <w:spacing w:before="60" w:after="60" w:line="240" w:lineRule="auto"/>
            </w:pPr>
            <w:r>
              <w:rPr>
                <w:sz w:val="20"/>
              </w:rPr>
              <w:t>Mobile checkout delivery validates inputs, blocks duplicate click and saves real order</w:t>
            </w:r>
          </w:p>
        </w:tc>
        <w:tc>
          <w:tcPr>
            <w:tcW w:w="1008" w:type="dxa"/>
          </w:tcPr>
          <w:p w14:paraId="180FF14A" w14:textId="77777777" w:rsidR="00343115" w:rsidRDefault="00CD6D68">
            <w:pPr>
              <w:spacing w:before="60" w:after="60" w:line="240" w:lineRule="auto"/>
            </w:pPr>
            <w:r>
              <w:rPr>
                <w:sz w:val="20"/>
              </w:rPr>
              <w:t>PASS</w:t>
            </w:r>
          </w:p>
        </w:tc>
      </w:tr>
      <w:tr w:rsidR="00A91F7B" w14:paraId="1E092F2F" w14:textId="77777777">
        <w:trPr>
          <w:cantSplit/>
          <w:jc w:val="center"/>
        </w:trPr>
        <w:tc>
          <w:tcPr>
            <w:tcW w:w="1008" w:type="dxa"/>
          </w:tcPr>
          <w:p w14:paraId="72B37B86" w14:textId="77777777" w:rsidR="00343115" w:rsidRDefault="00CD6D68">
            <w:pPr>
              <w:spacing w:before="60" w:after="60" w:line="240" w:lineRule="auto"/>
            </w:pPr>
            <w:r>
              <w:rPr>
                <w:sz w:val="20"/>
              </w:rPr>
              <w:t>Browser</w:t>
            </w:r>
          </w:p>
        </w:tc>
        <w:tc>
          <w:tcPr>
            <w:tcW w:w="7056" w:type="dxa"/>
          </w:tcPr>
          <w:p w14:paraId="6A96B0B3" w14:textId="77777777" w:rsidR="00343115" w:rsidRDefault="00CD6D68">
            <w:pPr>
              <w:spacing w:before="60" w:after="60" w:line="240" w:lineRule="auto"/>
            </w:pPr>
            <w:r>
              <w:rPr>
                <w:sz w:val="20"/>
              </w:rPr>
              <w:t>Guest lookup rejects wrong phone and displays safe real result</w:t>
            </w:r>
          </w:p>
        </w:tc>
        <w:tc>
          <w:tcPr>
            <w:tcW w:w="1008" w:type="dxa"/>
          </w:tcPr>
          <w:p w14:paraId="3205A7F5" w14:textId="77777777" w:rsidR="00343115" w:rsidRDefault="00CD6D68">
            <w:pPr>
              <w:spacing w:before="60" w:after="60" w:line="240" w:lineRule="auto"/>
            </w:pPr>
            <w:r>
              <w:rPr>
                <w:sz w:val="20"/>
              </w:rPr>
              <w:t>PASS</w:t>
            </w:r>
          </w:p>
        </w:tc>
      </w:tr>
      <w:tr w:rsidR="00A91F7B" w14:paraId="23C3E4AF" w14:textId="77777777">
        <w:trPr>
          <w:cantSplit/>
          <w:jc w:val="center"/>
        </w:trPr>
        <w:tc>
          <w:tcPr>
            <w:tcW w:w="1008" w:type="dxa"/>
          </w:tcPr>
          <w:p w14:paraId="6163D4FF" w14:textId="77777777" w:rsidR="00343115" w:rsidRDefault="00CD6D68">
            <w:pPr>
              <w:spacing w:before="60" w:after="60" w:line="240" w:lineRule="auto"/>
            </w:pPr>
            <w:r>
              <w:rPr>
                <w:sz w:val="20"/>
              </w:rPr>
              <w:t>Browser</w:t>
            </w:r>
          </w:p>
        </w:tc>
        <w:tc>
          <w:tcPr>
            <w:tcW w:w="7056" w:type="dxa"/>
          </w:tcPr>
          <w:p w14:paraId="4DEF19F2" w14:textId="77777777" w:rsidR="00343115" w:rsidRDefault="00CD6D68">
            <w:pPr>
              <w:spacing w:before="60" w:after="60" w:line="240" w:lineRule="auto"/>
            </w:pPr>
            <w:r>
              <w:rPr>
                <w:sz w:val="20"/>
              </w:rPr>
              <w:t>Registration, profile editing, logout and login through browser</w:t>
            </w:r>
          </w:p>
        </w:tc>
        <w:tc>
          <w:tcPr>
            <w:tcW w:w="1008" w:type="dxa"/>
          </w:tcPr>
          <w:p w14:paraId="68C3348D" w14:textId="77777777" w:rsidR="00343115" w:rsidRDefault="00CD6D68">
            <w:pPr>
              <w:spacing w:before="60" w:after="60" w:line="240" w:lineRule="auto"/>
            </w:pPr>
            <w:r>
              <w:rPr>
                <w:sz w:val="20"/>
              </w:rPr>
              <w:t>PASS</w:t>
            </w:r>
          </w:p>
        </w:tc>
      </w:tr>
      <w:tr w:rsidR="00A91F7B" w14:paraId="7D1BF36E" w14:textId="77777777">
        <w:trPr>
          <w:cantSplit/>
          <w:jc w:val="center"/>
        </w:trPr>
        <w:tc>
          <w:tcPr>
            <w:tcW w:w="1008" w:type="dxa"/>
          </w:tcPr>
          <w:p w14:paraId="2D28D0C9" w14:textId="77777777" w:rsidR="00343115" w:rsidRDefault="00CD6D68">
            <w:pPr>
              <w:spacing w:before="60" w:after="60" w:line="240" w:lineRule="auto"/>
            </w:pPr>
            <w:r>
              <w:rPr>
                <w:sz w:val="20"/>
              </w:rPr>
              <w:t>Browser</w:t>
            </w:r>
          </w:p>
        </w:tc>
        <w:tc>
          <w:tcPr>
            <w:tcW w:w="7056" w:type="dxa"/>
          </w:tcPr>
          <w:p w14:paraId="11DE863D" w14:textId="77777777" w:rsidR="00343115" w:rsidRDefault="00CD6D68">
            <w:pPr>
              <w:spacing w:before="60" w:after="60" w:line="240" w:lineRule="auto"/>
            </w:pPr>
            <w:r>
              <w:rPr>
                <w:sz w:val="20"/>
              </w:rPr>
              <w:t>Long product text stays within mobile layout and does not execute HTML</w:t>
            </w:r>
          </w:p>
        </w:tc>
        <w:tc>
          <w:tcPr>
            <w:tcW w:w="1008" w:type="dxa"/>
          </w:tcPr>
          <w:p w14:paraId="20D0961F" w14:textId="77777777" w:rsidR="00343115" w:rsidRDefault="00CD6D68">
            <w:pPr>
              <w:spacing w:before="60" w:after="60" w:line="240" w:lineRule="auto"/>
            </w:pPr>
            <w:r>
              <w:rPr>
                <w:sz w:val="20"/>
              </w:rPr>
              <w:t>PASS</w:t>
            </w:r>
          </w:p>
        </w:tc>
      </w:tr>
      <w:tr w:rsidR="00A91F7B" w14:paraId="3E7D4A37" w14:textId="77777777">
        <w:trPr>
          <w:cantSplit/>
          <w:jc w:val="center"/>
        </w:trPr>
        <w:tc>
          <w:tcPr>
            <w:tcW w:w="1008" w:type="dxa"/>
          </w:tcPr>
          <w:p w14:paraId="3456D0CD" w14:textId="77777777" w:rsidR="00343115" w:rsidRDefault="00CD6D68">
            <w:pPr>
              <w:spacing w:before="60" w:after="60" w:line="240" w:lineRule="auto"/>
            </w:pPr>
            <w:r>
              <w:rPr>
                <w:sz w:val="20"/>
              </w:rPr>
              <w:t>Browser</w:t>
            </w:r>
          </w:p>
        </w:tc>
        <w:tc>
          <w:tcPr>
            <w:tcW w:w="7056" w:type="dxa"/>
          </w:tcPr>
          <w:p w14:paraId="01951C79" w14:textId="77777777" w:rsidR="00343115" w:rsidRDefault="00CD6D68">
            <w:pPr>
              <w:spacing w:before="60" w:after="60" w:line="240" w:lineRule="auto"/>
            </w:pPr>
            <w:r>
              <w:rPr>
                <w:sz w:val="20"/>
              </w:rPr>
              <w:t>No uncaught JavaScript exceptions during customer browser flows</w:t>
            </w:r>
          </w:p>
        </w:tc>
        <w:tc>
          <w:tcPr>
            <w:tcW w:w="1008" w:type="dxa"/>
          </w:tcPr>
          <w:p w14:paraId="5071F2D2" w14:textId="77777777" w:rsidR="00343115" w:rsidRDefault="00CD6D68">
            <w:pPr>
              <w:spacing w:before="60" w:after="60" w:line="240" w:lineRule="auto"/>
            </w:pPr>
            <w:r>
              <w:rPr>
                <w:sz w:val="20"/>
              </w:rPr>
              <w:t>PASS</w:t>
            </w:r>
          </w:p>
        </w:tc>
      </w:tr>
      <w:tr w:rsidR="00A91F7B" w14:paraId="0B1DC50A" w14:textId="77777777">
        <w:trPr>
          <w:cantSplit/>
          <w:jc w:val="center"/>
        </w:trPr>
        <w:tc>
          <w:tcPr>
            <w:tcW w:w="1008" w:type="dxa"/>
          </w:tcPr>
          <w:p w14:paraId="679502CF" w14:textId="77777777" w:rsidR="00343115" w:rsidRDefault="00CD6D68">
            <w:pPr>
              <w:spacing w:before="60" w:after="60" w:line="240" w:lineRule="auto"/>
            </w:pPr>
            <w:r>
              <w:rPr>
                <w:sz w:val="20"/>
              </w:rPr>
              <w:t>CUS-02</w:t>
            </w:r>
          </w:p>
        </w:tc>
        <w:tc>
          <w:tcPr>
            <w:tcW w:w="7056" w:type="dxa"/>
          </w:tcPr>
          <w:p w14:paraId="5A99AF71" w14:textId="77777777" w:rsidR="00343115" w:rsidRDefault="00CD6D68">
            <w:pPr>
              <w:spacing w:before="60" w:after="60" w:line="240" w:lineRule="auto"/>
            </w:pPr>
            <w:r>
              <w:rPr>
                <w:sz w:val="20"/>
              </w:rPr>
              <w:t>Từng bộ lọc khớp SQL</w:t>
            </w:r>
          </w:p>
        </w:tc>
        <w:tc>
          <w:tcPr>
            <w:tcW w:w="1008" w:type="dxa"/>
          </w:tcPr>
          <w:p w14:paraId="54EC5FA3" w14:textId="77777777" w:rsidR="00343115" w:rsidRDefault="00CD6D68">
            <w:pPr>
              <w:spacing w:before="60" w:after="60" w:line="240" w:lineRule="auto"/>
            </w:pPr>
            <w:r>
              <w:rPr>
                <w:sz w:val="20"/>
              </w:rPr>
              <w:t>PASS</w:t>
            </w:r>
          </w:p>
        </w:tc>
      </w:tr>
      <w:tr w:rsidR="00A91F7B" w14:paraId="0C998869" w14:textId="77777777">
        <w:trPr>
          <w:cantSplit/>
          <w:jc w:val="center"/>
        </w:trPr>
        <w:tc>
          <w:tcPr>
            <w:tcW w:w="1008" w:type="dxa"/>
          </w:tcPr>
          <w:p w14:paraId="101CB56D" w14:textId="77777777" w:rsidR="00343115" w:rsidRDefault="00CD6D68">
            <w:pPr>
              <w:spacing w:before="60" w:after="60" w:line="240" w:lineRule="auto"/>
            </w:pPr>
            <w:r>
              <w:rPr>
                <w:sz w:val="20"/>
              </w:rPr>
              <w:t>CUS-02</w:t>
            </w:r>
          </w:p>
        </w:tc>
        <w:tc>
          <w:tcPr>
            <w:tcW w:w="7056" w:type="dxa"/>
          </w:tcPr>
          <w:p w14:paraId="3868D131" w14:textId="77777777" w:rsidR="00343115" w:rsidRDefault="00CD6D68">
            <w:pPr>
              <w:spacing w:before="60" w:after="60" w:line="240" w:lineRule="auto"/>
            </w:pPr>
            <w:r>
              <w:rPr>
                <w:sz w:val="20"/>
              </w:rPr>
              <w:t>Giá và trạng thái sản phẩm cập nhật từ DB</w:t>
            </w:r>
          </w:p>
        </w:tc>
        <w:tc>
          <w:tcPr>
            <w:tcW w:w="1008" w:type="dxa"/>
          </w:tcPr>
          <w:p w14:paraId="282E204A" w14:textId="77777777" w:rsidR="00343115" w:rsidRDefault="00CD6D68">
            <w:pPr>
              <w:spacing w:before="60" w:after="60" w:line="240" w:lineRule="auto"/>
            </w:pPr>
            <w:r>
              <w:rPr>
                <w:sz w:val="20"/>
              </w:rPr>
              <w:t>PASS</w:t>
            </w:r>
          </w:p>
        </w:tc>
      </w:tr>
      <w:tr w:rsidR="00A91F7B" w14:paraId="1ED64285" w14:textId="77777777">
        <w:trPr>
          <w:cantSplit/>
          <w:jc w:val="center"/>
        </w:trPr>
        <w:tc>
          <w:tcPr>
            <w:tcW w:w="1008" w:type="dxa"/>
          </w:tcPr>
          <w:p w14:paraId="7912C93B" w14:textId="77777777" w:rsidR="00343115" w:rsidRDefault="00CD6D68">
            <w:pPr>
              <w:spacing w:before="60" w:after="60" w:line="240" w:lineRule="auto"/>
            </w:pPr>
            <w:r>
              <w:rPr>
                <w:sz w:val="20"/>
              </w:rPr>
              <w:t>CUS-02</w:t>
            </w:r>
          </w:p>
        </w:tc>
        <w:tc>
          <w:tcPr>
            <w:tcW w:w="7056" w:type="dxa"/>
          </w:tcPr>
          <w:p w14:paraId="60BED943" w14:textId="77777777" w:rsidR="00343115" w:rsidRDefault="00CD6D68">
            <w:pPr>
              <w:spacing w:before="60" w:after="60" w:line="240" w:lineRule="auto"/>
            </w:pPr>
            <w:r>
              <w:rPr>
                <w:sz w:val="20"/>
              </w:rPr>
              <w:t>Khoảng giá đảo hiển thị lỗi có liên kết</w:t>
            </w:r>
          </w:p>
        </w:tc>
        <w:tc>
          <w:tcPr>
            <w:tcW w:w="1008" w:type="dxa"/>
          </w:tcPr>
          <w:p w14:paraId="14A1D0DC" w14:textId="77777777" w:rsidR="00343115" w:rsidRDefault="00CD6D68">
            <w:pPr>
              <w:spacing w:before="60" w:after="60" w:line="240" w:lineRule="auto"/>
            </w:pPr>
            <w:r>
              <w:rPr>
                <w:sz w:val="20"/>
              </w:rPr>
              <w:t>PASS</w:t>
            </w:r>
          </w:p>
        </w:tc>
      </w:tr>
      <w:tr w:rsidR="00A91F7B" w14:paraId="2490C31A" w14:textId="77777777">
        <w:trPr>
          <w:cantSplit/>
          <w:jc w:val="center"/>
        </w:trPr>
        <w:tc>
          <w:tcPr>
            <w:tcW w:w="1008" w:type="dxa"/>
          </w:tcPr>
          <w:p w14:paraId="1CC29D71" w14:textId="77777777" w:rsidR="00343115" w:rsidRDefault="00CD6D68">
            <w:pPr>
              <w:spacing w:before="60" w:after="60" w:line="240" w:lineRule="auto"/>
            </w:pPr>
            <w:r>
              <w:rPr>
                <w:sz w:val="20"/>
              </w:rPr>
              <w:t>CUS-03</w:t>
            </w:r>
          </w:p>
        </w:tc>
        <w:tc>
          <w:tcPr>
            <w:tcW w:w="7056" w:type="dxa"/>
          </w:tcPr>
          <w:p w14:paraId="711EC992" w14:textId="77777777" w:rsidR="00343115" w:rsidRDefault="00CD6D68">
            <w:pPr>
              <w:spacing w:before="60" w:after="60" w:line="240" w:lineRule="auto"/>
            </w:pPr>
            <w:r>
              <w:rPr>
                <w:sz w:val="20"/>
              </w:rPr>
              <w:t>Giỏ xóa và refresh giữ đúng Session</w:t>
            </w:r>
          </w:p>
        </w:tc>
        <w:tc>
          <w:tcPr>
            <w:tcW w:w="1008" w:type="dxa"/>
          </w:tcPr>
          <w:p w14:paraId="4527D7DB" w14:textId="77777777" w:rsidR="00343115" w:rsidRDefault="00CD6D68">
            <w:pPr>
              <w:spacing w:before="60" w:after="60" w:line="240" w:lineRule="auto"/>
            </w:pPr>
            <w:r>
              <w:rPr>
                <w:sz w:val="20"/>
              </w:rPr>
              <w:t>PASS</w:t>
            </w:r>
          </w:p>
        </w:tc>
      </w:tr>
      <w:tr w:rsidR="00A91F7B" w14:paraId="26744DBD" w14:textId="77777777">
        <w:trPr>
          <w:cantSplit/>
          <w:jc w:val="center"/>
        </w:trPr>
        <w:tc>
          <w:tcPr>
            <w:tcW w:w="1008" w:type="dxa"/>
          </w:tcPr>
          <w:p w14:paraId="60998E6A" w14:textId="77777777" w:rsidR="00343115" w:rsidRDefault="00CD6D68">
            <w:pPr>
              <w:spacing w:before="60" w:after="60" w:line="240" w:lineRule="auto"/>
            </w:pPr>
            <w:r>
              <w:rPr>
                <w:sz w:val="20"/>
              </w:rPr>
              <w:t>CUS-03</w:t>
            </w:r>
          </w:p>
        </w:tc>
        <w:tc>
          <w:tcPr>
            <w:tcW w:w="7056" w:type="dxa"/>
          </w:tcPr>
          <w:p w14:paraId="7DF96DC4" w14:textId="77777777" w:rsidR="00343115" w:rsidRDefault="00CD6D68">
            <w:pPr>
              <w:spacing w:before="60" w:after="60" w:line="240" w:lineRule="auto"/>
            </w:pPr>
            <w:r>
              <w:rPr>
                <w:sz w:val="20"/>
              </w:rPr>
              <w:t>Pickup và lỗi lưu đơn hiển thị tại form</w:t>
            </w:r>
          </w:p>
        </w:tc>
        <w:tc>
          <w:tcPr>
            <w:tcW w:w="1008" w:type="dxa"/>
          </w:tcPr>
          <w:p w14:paraId="64F502AB" w14:textId="77777777" w:rsidR="00343115" w:rsidRDefault="00CD6D68">
            <w:pPr>
              <w:spacing w:before="60" w:after="60" w:line="240" w:lineRule="auto"/>
            </w:pPr>
            <w:r>
              <w:rPr>
                <w:sz w:val="20"/>
              </w:rPr>
              <w:t>PASS</w:t>
            </w:r>
          </w:p>
        </w:tc>
      </w:tr>
      <w:tr w:rsidR="00A91F7B" w14:paraId="37FC1B78" w14:textId="77777777">
        <w:trPr>
          <w:cantSplit/>
          <w:jc w:val="center"/>
        </w:trPr>
        <w:tc>
          <w:tcPr>
            <w:tcW w:w="1008" w:type="dxa"/>
          </w:tcPr>
          <w:p w14:paraId="56D7098D" w14:textId="77777777" w:rsidR="00343115" w:rsidRDefault="00CD6D68">
            <w:pPr>
              <w:spacing w:before="60" w:after="60" w:line="240" w:lineRule="auto"/>
            </w:pPr>
            <w:r>
              <w:rPr>
                <w:sz w:val="20"/>
              </w:rPr>
              <w:t>CUS-04</w:t>
            </w:r>
          </w:p>
        </w:tc>
        <w:tc>
          <w:tcPr>
            <w:tcW w:w="7056" w:type="dxa"/>
          </w:tcPr>
          <w:p w14:paraId="1296416A" w14:textId="77777777" w:rsidR="00343115" w:rsidRDefault="00CD6D68">
            <w:pPr>
              <w:spacing w:before="60" w:after="60" w:line="240" w:lineRule="auto"/>
            </w:pPr>
            <w:r>
              <w:rPr>
                <w:sz w:val="20"/>
              </w:rPr>
              <w:t>Đăng ký từ chối dữ liệu sai ở server</w:t>
            </w:r>
          </w:p>
        </w:tc>
        <w:tc>
          <w:tcPr>
            <w:tcW w:w="1008" w:type="dxa"/>
          </w:tcPr>
          <w:p w14:paraId="29583528" w14:textId="77777777" w:rsidR="00343115" w:rsidRDefault="00CD6D68">
            <w:pPr>
              <w:spacing w:before="60" w:after="60" w:line="240" w:lineRule="auto"/>
            </w:pPr>
            <w:r>
              <w:rPr>
                <w:sz w:val="20"/>
              </w:rPr>
              <w:t>PASS</w:t>
            </w:r>
          </w:p>
        </w:tc>
      </w:tr>
      <w:tr w:rsidR="00A91F7B" w14:paraId="4051CC97" w14:textId="77777777">
        <w:trPr>
          <w:cantSplit/>
          <w:jc w:val="center"/>
        </w:trPr>
        <w:tc>
          <w:tcPr>
            <w:tcW w:w="1008" w:type="dxa"/>
          </w:tcPr>
          <w:p w14:paraId="5DB69F90" w14:textId="77777777" w:rsidR="00343115" w:rsidRDefault="00CD6D68">
            <w:pPr>
              <w:spacing w:before="60" w:after="60" w:line="240" w:lineRule="auto"/>
            </w:pPr>
            <w:r>
              <w:rPr>
                <w:sz w:val="20"/>
              </w:rPr>
              <w:t>CUS-04</w:t>
            </w:r>
          </w:p>
        </w:tc>
        <w:tc>
          <w:tcPr>
            <w:tcW w:w="7056" w:type="dxa"/>
          </w:tcPr>
          <w:p w14:paraId="42143067" w14:textId="77777777" w:rsidR="00343115" w:rsidRDefault="00CD6D68">
            <w:pPr>
              <w:spacing w:before="60" w:after="60" w:line="240" w:lineRule="auto"/>
            </w:pPr>
            <w:r>
              <w:rPr>
                <w:sz w:val="20"/>
              </w:rPr>
              <w:t>Sai mật khẩu không tạo Session đăng nhập</w:t>
            </w:r>
          </w:p>
        </w:tc>
        <w:tc>
          <w:tcPr>
            <w:tcW w:w="1008" w:type="dxa"/>
          </w:tcPr>
          <w:p w14:paraId="1B91B823" w14:textId="77777777" w:rsidR="00343115" w:rsidRDefault="00CD6D68">
            <w:pPr>
              <w:spacing w:before="60" w:after="60" w:line="240" w:lineRule="auto"/>
            </w:pPr>
            <w:r>
              <w:rPr>
                <w:sz w:val="20"/>
              </w:rPr>
              <w:t>PASS</w:t>
            </w:r>
          </w:p>
        </w:tc>
      </w:tr>
      <w:tr w:rsidR="00A91F7B" w14:paraId="562F0382" w14:textId="77777777">
        <w:trPr>
          <w:cantSplit/>
          <w:jc w:val="center"/>
        </w:trPr>
        <w:tc>
          <w:tcPr>
            <w:tcW w:w="1008" w:type="dxa"/>
          </w:tcPr>
          <w:p w14:paraId="1D228756" w14:textId="77777777" w:rsidR="00343115" w:rsidRDefault="00CD6D68">
            <w:pPr>
              <w:spacing w:before="60" w:after="60" w:line="240" w:lineRule="auto"/>
            </w:pPr>
            <w:r>
              <w:rPr>
                <w:sz w:val="20"/>
              </w:rPr>
              <w:t>CUS-04</w:t>
            </w:r>
          </w:p>
        </w:tc>
        <w:tc>
          <w:tcPr>
            <w:tcW w:w="7056" w:type="dxa"/>
          </w:tcPr>
          <w:p w14:paraId="50AEB6D9" w14:textId="77777777" w:rsidR="00343115" w:rsidRDefault="00CD6D68">
            <w:pPr>
              <w:spacing w:before="60" w:after="60" w:line="240" w:lineRule="auto"/>
            </w:pPr>
            <w:r>
              <w:rPr>
                <w:sz w:val="20"/>
              </w:rPr>
              <w:t>Khôi phục bằng link email trong trình duyệt</w:t>
            </w:r>
          </w:p>
        </w:tc>
        <w:tc>
          <w:tcPr>
            <w:tcW w:w="1008" w:type="dxa"/>
          </w:tcPr>
          <w:p w14:paraId="59A97D0B" w14:textId="77777777" w:rsidR="00343115" w:rsidRDefault="00CD6D68">
            <w:pPr>
              <w:spacing w:before="60" w:after="60" w:line="240" w:lineRule="auto"/>
            </w:pPr>
            <w:r>
              <w:rPr>
                <w:sz w:val="20"/>
              </w:rPr>
              <w:t>PASS</w:t>
            </w:r>
          </w:p>
        </w:tc>
      </w:tr>
      <w:tr w:rsidR="00A91F7B" w14:paraId="29B9FEC6" w14:textId="77777777">
        <w:trPr>
          <w:cantSplit/>
          <w:jc w:val="center"/>
        </w:trPr>
        <w:tc>
          <w:tcPr>
            <w:tcW w:w="1008" w:type="dxa"/>
          </w:tcPr>
          <w:p w14:paraId="64A67D5F" w14:textId="77777777" w:rsidR="00343115" w:rsidRDefault="00CD6D68">
            <w:pPr>
              <w:spacing w:before="60" w:after="60" w:line="240" w:lineRule="auto"/>
            </w:pPr>
            <w:r>
              <w:rPr>
                <w:sz w:val="20"/>
              </w:rPr>
              <w:t>CUS-05</w:t>
            </w:r>
          </w:p>
        </w:tc>
        <w:tc>
          <w:tcPr>
            <w:tcW w:w="7056" w:type="dxa"/>
          </w:tcPr>
          <w:p w14:paraId="62249BF9" w14:textId="77777777" w:rsidR="00343115" w:rsidRDefault="00CD6D68">
            <w:pPr>
              <w:spacing w:before="60" w:after="60" w:line="240" w:lineRule="auto"/>
            </w:pPr>
            <w:r>
              <w:rPr>
                <w:sz w:val="20"/>
              </w:rPr>
              <w:t>Tương phản nút và bàn phím bộ lọc</w:t>
            </w:r>
          </w:p>
        </w:tc>
        <w:tc>
          <w:tcPr>
            <w:tcW w:w="1008" w:type="dxa"/>
          </w:tcPr>
          <w:p w14:paraId="31807FF7" w14:textId="77777777" w:rsidR="00343115" w:rsidRDefault="00CD6D68">
            <w:pPr>
              <w:spacing w:before="60" w:after="60" w:line="240" w:lineRule="auto"/>
            </w:pPr>
            <w:r>
              <w:rPr>
                <w:sz w:val="20"/>
              </w:rPr>
              <w:t>PASS</w:t>
            </w:r>
          </w:p>
        </w:tc>
      </w:tr>
      <w:tr w:rsidR="00A91F7B" w14:paraId="73955309" w14:textId="77777777">
        <w:trPr>
          <w:cantSplit/>
          <w:jc w:val="center"/>
        </w:trPr>
        <w:tc>
          <w:tcPr>
            <w:tcW w:w="1008" w:type="dxa"/>
          </w:tcPr>
          <w:p w14:paraId="5F6FB5D0" w14:textId="77777777" w:rsidR="00343115" w:rsidRDefault="00CD6D68">
            <w:pPr>
              <w:spacing w:before="60" w:after="60" w:line="240" w:lineRule="auto"/>
            </w:pPr>
            <w:r>
              <w:rPr>
                <w:sz w:val="20"/>
              </w:rPr>
              <w:t>CUS-06</w:t>
            </w:r>
          </w:p>
        </w:tc>
        <w:tc>
          <w:tcPr>
            <w:tcW w:w="7056" w:type="dxa"/>
          </w:tcPr>
          <w:p w14:paraId="5B9EDC21" w14:textId="77777777" w:rsidR="00343115" w:rsidRDefault="00CD6D68">
            <w:pPr>
              <w:spacing w:before="60" w:after="60" w:line="240" w:lineRule="auto"/>
            </w:pPr>
            <w:r>
              <w:rPr>
                <w:sz w:val="20"/>
              </w:rPr>
              <w:t>Ngân sách gợi ý hợp lệ và chia sẻ URL không lộ hidden</w:t>
            </w:r>
          </w:p>
        </w:tc>
        <w:tc>
          <w:tcPr>
            <w:tcW w:w="1008" w:type="dxa"/>
          </w:tcPr>
          <w:p w14:paraId="786FC995" w14:textId="77777777" w:rsidR="00343115" w:rsidRDefault="00CD6D68">
            <w:pPr>
              <w:spacing w:before="60" w:after="60" w:line="240" w:lineRule="auto"/>
            </w:pPr>
            <w:r>
              <w:rPr>
                <w:sz w:val="20"/>
              </w:rPr>
              <w:t>PASS</w:t>
            </w:r>
          </w:p>
        </w:tc>
      </w:tr>
    </w:tbl>
    <w:p w14:paraId="429F6E7D" w14:textId="77777777" w:rsidR="00343115" w:rsidRDefault="00343115">
      <w:pPr>
        <w:spacing w:after="0"/>
      </w:pPr>
    </w:p>
    <w:p w14:paraId="795E92BD" w14:textId="77777777" w:rsidR="00343115" w:rsidRDefault="00CD6D68">
      <w:r>
        <w:br w:type="page"/>
      </w:r>
    </w:p>
    <w:p w14:paraId="3C305AFD" w14:textId="77777777" w:rsidR="00343115" w:rsidRDefault="00CD6D68">
      <w:pPr>
        <w:pStyle w:val="Heading2"/>
      </w:pPr>
      <w:bookmarkStart w:id="20" w:name="_Toc242941448"/>
      <w:r>
        <w:lastRenderedPageBreak/>
        <w:t>Audit 18 trang khách hàng</w:t>
      </w:r>
      <w:bookmarkEnd w:id="20"/>
    </w:p>
    <w:tbl>
      <w:tblPr>
        <w:tblStyle w:val="TableGrid"/>
        <w:tblW w:w="0" w:type="auto"/>
        <w:jc w:val="center"/>
        <w:tblLook w:val="04A0" w:firstRow="1" w:lastRow="0" w:firstColumn="1" w:lastColumn="0" w:noHBand="0" w:noVBand="1"/>
      </w:tblPr>
      <w:tblGrid>
        <w:gridCol w:w="3528"/>
        <w:gridCol w:w="1512"/>
        <w:gridCol w:w="4032"/>
      </w:tblGrid>
      <w:tr w:rsidR="00A91F7B" w14:paraId="5C30A24E" w14:textId="77777777">
        <w:trPr>
          <w:cantSplit/>
          <w:tblHeader/>
          <w:jc w:val="center"/>
        </w:trPr>
        <w:tc>
          <w:tcPr>
            <w:tcW w:w="3528" w:type="dxa"/>
            <w:shd w:val="clear" w:color="auto" w:fill="DCE7DD"/>
          </w:tcPr>
          <w:p w14:paraId="261F7F58" w14:textId="77777777" w:rsidR="00343115" w:rsidRDefault="00CD6D68">
            <w:pPr>
              <w:spacing w:before="60" w:after="60" w:line="240" w:lineRule="auto"/>
            </w:pPr>
            <w:r>
              <w:rPr>
                <w:b/>
                <w:sz w:val="20"/>
              </w:rPr>
              <w:t>Trang PHP</w:t>
            </w:r>
          </w:p>
        </w:tc>
        <w:tc>
          <w:tcPr>
            <w:tcW w:w="1512" w:type="dxa"/>
            <w:shd w:val="clear" w:color="auto" w:fill="DCE7DD"/>
          </w:tcPr>
          <w:p w14:paraId="216507DF" w14:textId="77777777" w:rsidR="00343115" w:rsidRDefault="00CD6D68">
            <w:pPr>
              <w:spacing w:before="60" w:after="60" w:line="240" w:lineRule="auto"/>
            </w:pPr>
            <w:r>
              <w:rPr>
                <w:b/>
                <w:sz w:val="20"/>
              </w:rPr>
              <w:t>Trạng thái</w:t>
            </w:r>
          </w:p>
        </w:tc>
        <w:tc>
          <w:tcPr>
            <w:tcW w:w="4032" w:type="dxa"/>
            <w:shd w:val="clear" w:color="auto" w:fill="DCE7DD"/>
          </w:tcPr>
          <w:p w14:paraId="3BEBB2A1" w14:textId="77777777" w:rsidR="00343115" w:rsidRDefault="00CD6D68">
            <w:pPr>
              <w:spacing w:before="60" w:after="60" w:line="240" w:lineRule="auto"/>
            </w:pPr>
            <w:r>
              <w:rPr>
                <w:b/>
                <w:sz w:val="20"/>
              </w:rPr>
              <w:t>Bằng chứng</w:t>
            </w:r>
          </w:p>
        </w:tc>
      </w:tr>
      <w:tr w:rsidR="00A91F7B" w14:paraId="57B18C50" w14:textId="77777777">
        <w:trPr>
          <w:cantSplit/>
          <w:jc w:val="center"/>
        </w:trPr>
        <w:tc>
          <w:tcPr>
            <w:tcW w:w="3528" w:type="dxa"/>
          </w:tcPr>
          <w:p w14:paraId="50CF5FAE" w14:textId="77777777" w:rsidR="00343115" w:rsidRDefault="00CD6D68">
            <w:pPr>
              <w:spacing w:before="60" w:after="60" w:line="240" w:lineRule="auto"/>
            </w:pPr>
            <w:r>
              <w:rPr>
                <w:sz w:val="20"/>
              </w:rPr>
              <w:t>index.php</w:t>
            </w:r>
          </w:p>
        </w:tc>
        <w:tc>
          <w:tcPr>
            <w:tcW w:w="1512" w:type="dxa"/>
          </w:tcPr>
          <w:p w14:paraId="3E966BC8" w14:textId="77777777" w:rsidR="00343115" w:rsidRDefault="00CD6D68">
            <w:pPr>
              <w:spacing w:before="60" w:after="60" w:line="240" w:lineRule="auto"/>
            </w:pPr>
            <w:r>
              <w:rPr>
                <w:sz w:val="20"/>
              </w:rPr>
              <w:t>LOCAL_PASS</w:t>
            </w:r>
          </w:p>
        </w:tc>
        <w:tc>
          <w:tcPr>
            <w:tcW w:w="4032" w:type="dxa"/>
          </w:tcPr>
          <w:p w14:paraId="2BB19BC5" w14:textId="77777777" w:rsidR="00343115" w:rsidRDefault="00CD6D68">
            <w:pPr>
              <w:spacing w:before="60" w:after="60" w:line="240" w:lineRule="auto"/>
            </w:pPr>
            <w:r>
              <w:rPr>
                <w:sz w:val="20"/>
              </w:rPr>
              <w:t>HTTP 200; 5 viewport; ảnh 375/768/1440</w:t>
            </w:r>
          </w:p>
        </w:tc>
      </w:tr>
      <w:tr w:rsidR="00A91F7B" w14:paraId="2EB0C0B6" w14:textId="77777777">
        <w:trPr>
          <w:cantSplit/>
          <w:jc w:val="center"/>
        </w:trPr>
        <w:tc>
          <w:tcPr>
            <w:tcW w:w="3528" w:type="dxa"/>
          </w:tcPr>
          <w:p w14:paraId="5160B84C" w14:textId="77777777" w:rsidR="00343115" w:rsidRDefault="00CD6D68">
            <w:pPr>
              <w:spacing w:before="60" w:after="60" w:line="240" w:lineRule="auto"/>
            </w:pPr>
            <w:r>
              <w:rPr>
                <w:sz w:val="20"/>
              </w:rPr>
              <w:t>san-pham.php</w:t>
            </w:r>
          </w:p>
        </w:tc>
        <w:tc>
          <w:tcPr>
            <w:tcW w:w="1512" w:type="dxa"/>
          </w:tcPr>
          <w:p w14:paraId="068B1048" w14:textId="77777777" w:rsidR="00343115" w:rsidRDefault="00CD6D68">
            <w:pPr>
              <w:spacing w:before="60" w:after="60" w:line="240" w:lineRule="auto"/>
            </w:pPr>
            <w:r>
              <w:rPr>
                <w:sz w:val="20"/>
              </w:rPr>
              <w:t>LOCAL_PASS</w:t>
            </w:r>
          </w:p>
        </w:tc>
        <w:tc>
          <w:tcPr>
            <w:tcW w:w="4032" w:type="dxa"/>
          </w:tcPr>
          <w:p w14:paraId="1FFC5760" w14:textId="77777777" w:rsidR="00343115" w:rsidRDefault="00CD6D68">
            <w:pPr>
              <w:spacing w:before="60" w:after="60" w:line="240" w:lineRule="auto"/>
            </w:pPr>
            <w:r>
              <w:rPr>
                <w:sz w:val="20"/>
              </w:rPr>
              <w:t>HTTP 200; 5 viewport; ảnh 375/768/1440</w:t>
            </w:r>
          </w:p>
        </w:tc>
      </w:tr>
      <w:tr w:rsidR="00A91F7B" w14:paraId="6CFCC5D1" w14:textId="77777777">
        <w:trPr>
          <w:cantSplit/>
          <w:jc w:val="center"/>
        </w:trPr>
        <w:tc>
          <w:tcPr>
            <w:tcW w:w="3528" w:type="dxa"/>
          </w:tcPr>
          <w:p w14:paraId="4DDDE0DB" w14:textId="77777777" w:rsidR="00343115" w:rsidRDefault="00CD6D68">
            <w:pPr>
              <w:spacing w:before="60" w:after="60" w:line="240" w:lineRule="auto"/>
            </w:pPr>
            <w:r>
              <w:rPr>
                <w:sz w:val="20"/>
              </w:rPr>
              <w:t>chi-tiet-san-pham.php</w:t>
            </w:r>
          </w:p>
        </w:tc>
        <w:tc>
          <w:tcPr>
            <w:tcW w:w="1512" w:type="dxa"/>
          </w:tcPr>
          <w:p w14:paraId="54080A1F" w14:textId="77777777" w:rsidR="00343115" w:rsidRDefault="00CD6D68">
            <w:pPr>
              <w:spacing w:before="60" w:after="60" w:line="240" w:lineRule="auto"/>
            </w:pPr>
            <w:r>
              <w:rPr>
                <w:sz w:val="20"/>
              </w:rPr>
              <w:t>LOCAL_PASS</w:t>
            </w:r>
          </w:p>
        </w:tc>
        <w:tc>
          <w:tcPr>
            <w:tcW w:w="4032" w:type="dxa"/>
          </w:tcPr>
          <w:p w14:paraId="53793BED" w14:textId="77777777" w:rsidR="00343115" w:rsidRDefault="00CD6D68">
            <w:pPr>
              <w:spacing w:before="60" w:after="60" w:line="240" w:lineRule="auto"/>
            </w:pPr>
            <w:r>
              <w:rPr>
                <w:sz w:val="20"/>
              </w:rPr>
              <w:t>HTTP 200; 5 viewport; ảnh 375/768/1440</w:t>
            </w:r>
          </w:p>
        </w:tc>
      </w:tr>
      <w:tr w:rsidR="00A91F7B" w14:paraId="5FC2AC78" w14:textId="77777777">
        <w:trPr>
          <w:cantSplit/>
          <w:jc w:val="center"/>
        </w:trPr>
        <w:tc>
          <w:tcPr>
            <w:tcW w:w="3528" w:type="dxa"/>
          </w:tcPr>
          <w:p w14:paraId="383DD125" w14:textId="77777777" w:rsidR="00343115" w:rsidRDefault="00CD6D68">
            <w:pPr>
              <w:spacing w:before="60" w:after="60" w:line="240" w:lineRule="auto"/>
            </w:pPr>
            <w:r>
              <w:rPr>
                <w:sz w:val="20"/>
              </w:rPr>
              <w:t>gio-hang.php</w:t>
            </w:r>
          </w:p>
        </w:tc>
        <w:tc>
          <w:tcPr>
            <w:tcW w:w="1512" w:type="dxa"/>
          </w:tcPr>
          <w:p w14:paraId="368D59C6" w14:textId="77777777" w:rsidR="00343115" w:rsidRDefault="00CD6D68">
            <w:pPr>
              <w:spacing w:before="60" w:after="60" w:line="240" w:lineRule="auto"/>
            </w:pPr>
            <w:r>
              <w:rPr>
                <w:sz w:val="20"/>
              </w:rPr>
              <w:t>LOCAL_PASS</w:t>
            </w:r>
          </w:p>
        </w:tc>
        <w:tc>
          <w:tcPr>
            <w:tcW w:w="4032" w:type="dxa"/>
          </w:tcPr>
          <w:p w14:paraId="67B9D8E5" w14:textId="77777777" w:rsidR="00343115" w:rsidRDefault="00CD6D68">
            <w:pPr>
              <w:spacing w:before="60" w:after="60" w:line="240" w:lineRule="auto"/>
            </w:pPr>
            <w:r>
              <w:rPr>
                <w:sz w:val="20"/>
              </w:rPr>
              <w:t>HTTP 200; 5 viewport; ảnh 375/768/1440</w:t>
            </w:r>
          </w:p>
        </w:tc>
      </w:tr>
      <w:tr w:rsidR="00A91F7B" w14:paraId="05FDA0BA" w14:textId="77777777">
        <w:trPr>
          <w:cantSplit/>
          <w:jc w:val="center"/>
        </w:trPr>
        <w:tc>
          <w:tcPr>
            <w:tcW w:w="3528" w:type="dxa"/>
          </w:tcPr>
          <w:p w14:paraId="4A5F6B48" w14:textId="77777777" w:rsidR="00343115" w:rsidRDefault="00CD6D68">
            <w:pPr>
              <w:spacing w:before="60" w:after="60" w:line="240" w:lineRule="auto"/>
            </w:pPr>
            <w:r>
              <w:rPr>
                <w:sz w:val="20"/>
              </w:rPr>
              <w:t>thanh-toan.php</w:t>
            </w:r>
          </w:p>
        </w:tc>
        <w:tc>
          <w:tcPr>
            <w:tcW w:w="1512" w:type="dxa"/>
          </w:tcPr>
          <w:p w14:paraId="49A39461" w14:textId="77777777" w:rsidR="00343115" w:rsidRDefault="00CD6D68">
            <w:pPr>
              <w:spacing w:before="60" w:after="60" w:line="240" w:lineRule="auto"/>
            </w:pPr>
            <w:r>
              <w:rPr>
                <w:sz w:val="20"/>
              </w:rPr>
              <w:t>LOCAL_PASS</w:t>
            </w:r>
          </w:p>
        </w:tc>
        <w:tc>
          <w:tcPr>
            <w:tcW w:w="4032" w:type="dxa"/>
          </w:tcPr>
          <w:p w14:paraId="2380244F" w14:textId="77777777" w:rsidR="00343115" w:rsidRDefault="00CD6D68">
            <w:pPr>
              <w:spacing w:before="60" w:after="60" w:line="240" w:lineRule="auto"/>
            </w:pPr>
            <w:r>
              <w:rPr>
                <w:sz w:val="20"/>
              </w:rPr>
              <w:t>HTTP 200; 5 viewport; ảnh 375/768/1440</w:t>
            </w:r>
          </w:p>
        </w:tc>
      </w:tr>
      <w:tr w:rsidR="00A91F7B" w14:paraId="048606DB" w14:textId="77777777">
        <w:trPr>
          <w:cantSplit/>
          <w:jc w:val="center"/>
        </w:trPr>
        <w:tc>
          <w:tcPr>
            <w:tcW w:w="3528" w:type="dxa"/>
          </w:tcPr>
          <w:p w14:paraId="6E0BB19F" w14:textId="77777777" w:rsidR="00343115" w:rsidRDefault="00CD6D68">
            <w:pPr>
              <w:spacing w:before="60" w:after="60" w:line="240" w:lineRule="auto"/>
            </w:pPr>
            <w:r>
              <w:rPr>
                <w:sz w:val="20"/>
              </w:rPr>
              <w:t>dat-hang-thanh-cong.php</w:t>
            </w:r>
          </w:p>
        </w:tc>
        <w:tc>
          <w:tcPr>
            <w:tcW w:w="1512" w:type="dxa"/>
          </w:tcPr>
          <w:p w14:paraId="51AA077D" w14:textId="77777777" w:rsidR="00343115" w:rsidRDefault="00CD6D68">
            <w:pPr>
              <w:spacing w:before="60" w:after="60" w:line="240" w:lineRule="auto"/>
            </w:pPr>
            <w:r>
              <w:rPr>
                <w:sz w:val="20"/>
              </w:rPr>
              <w:t>LOCAL_PASS</w:t>
            </w:r>
          </w:p>
        </w:tc>
        <w:tc>
          <w:tcPr>
            <w:tcW w:w="4032" w:type="dxa"/>
          </w:tcPr>
          <w:p w14:paraId="02EE2174" w14:textId="77777777" w:rsidR="00343115" w:rsidRDefault="00CD6D68">
            <w:pPr>
              <w:spacing w:before="60" w:after="60" w:line="240" w:lineRule="auto"/>
            </w:pPr>
            <w:r>
              <w:rPr>
                <w:sz w:val="20"/>
              </w:rPr>
              <w:t>HTTP 200; 5 viewport; ảnh 375/768/1440</w:t>
            </w:r>
          </w:p>
        </w:tc>
      </w:tr>
      <w:tr w:rsidR="00A91F7B" w14:paraId="560B89FA" w14:textId="77777777">
        <w:trPr>
          <w:cantSplit/>
          <w:jc w:val="center"/>
        </w:trPr>
        <w:tc>
          <w:tcPr>
            <w:tcW w:w="3528" w:type="dxa"/>
          </w:tcPr>
          <w:p w14:paraId="24C1BD61" w14:textId="77777777" w:rsidR="00343115" w:rsidRDefault="00CD6D68">
            <w:pPr>
              <w:spacing w:before="60" w:after="60" w:line="240" w:lineRule="auto"/>
            </w:pPr>
            <w:r>
              <w:rPr>
                <w:sz w:val="20"/>
              </w:rPr>
              <w:t>dang-nhap.php</w:t>
            </w:r>
          </w:p>
        </w:tc>
        <w:tc>
          <w:tcPr>
            <w:tcW w:w="1512" w:type="dxa"/>
          </w:tcPr>
          <w:p w14:paraId="378AF717" w14:textId="77777777" w:rsidR="00343115" w:rsidRDefault="00CD6D68">
            <w:pPr>
              <w:spacing w:before="60" w:after="60" w:line="240" w:lineRule="auto"/>
            </w:pPr>
            <w:r>
              <w:rPr>
                <w:sz w:val="20"/>
              </w:rPr>
              <w:t>LOCAL_PASS</w:t>
            </w:r>
          </w:p>
        </w:tc>
        <w:tc>
          <w:tcPr>
            <w:tcW w:w="4032" w:type="dxa"/>
          </w:tcPr>
          <w:p w14:paraId="6935F52C" w14:textId="77777777" w:rsidR="00343115" w:rsidRDefault="00CD6D68">
            <w:pPr>
              <w:spacing w:before="60" w:after="60" w:line="240" w:lineRule="auto"/>
            </w:pPr>
            <w:r>
              <w:rPr>
                <w:sz w:val="20"/>
              </w:rPr>
              <w:t>HTTP 200; 5 viewport; ảnh 375/768/1440</w:t>
            </w:r>
          </w:p>
        </w:tc>
      </w:tr>
      <w:tr w:rsidR="00A91F7B" w14:paraId="06E3E6FC" w14:textId="77777777">
        <w:trPr>
          <w:cantSplit/>
          <w:jc w:val="center"/>
        </w:trPr>
        <w:tc>
          <w:tcPr>
            <w:tcW w:w="3528" w:type="dxa"/>
          </w:tcPr>
          <w:p w14:paraId="13B9125E" w14:textId="77777777" w:rsidR="00343115" w:rsidRDefault="00CD6D68">
            <w:pPr>
              <w:spacing w:before="60" w:after="60" w:line="240" w:lineRule="auto"/>
            </w:pPr>
            <w:r>
              <w:rPr>
                <w:sz w:val="20"/>
              </w:rPr>
              <w:t>dang-ky.php</w:t>
            </w:r>
          </w:p>
        </w:tc>
        <w:tc>
          <w:tcPr>
            <w:tcW w:w="1512" w:type="dxa"/>
          </w:tcPr>
          <w:p w14:paraId="3E024BC2" w14:textId="77777777" w:rsidR="00343115" w:rsidRDefault="00CD6D68">
            <w:pPr>
              <w:spacing w:before="60" w:after="60" w:line="240" w:lineRule="auto"/>
            </w:pPr>
            <w:r>
              <w:rPr>
                <w:sz w:val="20"/>
              </w:rPr>
              <w:t>LOCAL_PASS</w:t>
            </w:r>
          </w:p>
        </w:tc>
        <w:tc>
          <w:tcPr>
            <w:tcW w:w="4032" w:type="dxa"/>
          </w:tcPr>
          <w:p w14:paraId="7921205F" w14:textId="77777777" w:rsidR="00343115" w:rsidRDefault="00CD6D68">
            <w:pPr>
              <w:spacing w:before="60" w:after="60" w:line="240" w:lineRule="auto"/>
            </w:pPr>
            <w:r>
              <w:rPr>
                <w:sz w:val="20"/>
              </w:rPr>
              <w:t>HTTP 200; 5 viewport; ảnh 375/768/1440</w:t>
            </w:r>
          </w:p>
        </w:tc>
      </w:tr>
      <w:tr w:rsidR="00A91F7B" w14:paraId="14A22266" w14:textId="77777777">
        <w:trPr>
          <w:cantSplit/>
          <w:jc w:val="center"/>
        </w:trPr>
        <w:tc>
          <w:tcPr>
            <w:tcW w:w="3528" w:type="dxa"/>
          </w:tcPr>
          <w:p w14:paraId="7020F86F" w14:textId="77777777" w:rsidR="00343115" w:rsidRDefault="00CD6D68">
            <w:pPr>
              <w:spacing w:before="60" w:after="60" w:line="240" w:lineRule="auto"/>
            </w:pPr>
            <w:r>
              <w:rPr>
                <w:sz w:val="20"/>
              </w:rPr>
              <w:t>quen-mat-khau.php</w:t>
            </w:r>
          </w:p>
        </w:tc>
        <w:tc>
          <w:tcPr>
            <w:tcW w:w="1512" w:type="dxa"/>
          </w:tcPr>
          <w:p w14:paraId="3BE79E94" w14:textId="77777777" w:rsidR="00343115" w:rsidRDefault="00CD6D68">
            <w:pPr>
              <w:spacing w:before="60" w:after="60" w:line="240" w:lineRule="auto"/>
            </w:pPr>
            <w:r>
              <w:rPr>
                <w:sz w:val="20"/>
              </w:rPr>
              <w:t>LOCAL_PASS</w:t>
            </w:r>
          </w:p>
        </w:tc>
        <w:tc>
          <w:tcPr>
            <w:tcW w:w="4032" w:type="dxa"/>
          </w:tcPr>
          <w:p w14:paraId="3FBB6F1B" w14:textId="77777777" w:rsidR="00343115" w:rsidRDefault="00CD6D68">
            <w:pPr>
              <w:spacing w:before="60" w:after="60" w:line="240" w:lineRule="auto"/>
            </w:pPr>
            <w:r>
              <w:rPr>
                <w:sz w:val="20"/>
              </w:rPr>
              <w:t>HTTP 200; 5 viewport; ảnh 375/768/1440</w:t>
            </w:r>
          </w:p>
        </w:tc>
      </w:tr>
      <w:tr w:rsidR="00A91F7B" w14:paraId="04B57BA2" w14:textId="77777777">
        <w:trPr>
          <w:cantSplit/>
          <w:jc w:val="center"/>
        </w:trPr>
        <w:tc>
          <w:tcPr>
            <w:tcW w:w="3528" w:type="dxa"/>
          </w:tcPr>
          <w:p w14:paraId="2B0E5063" w14:textId="77777777" w:rsidR="00343115" w:rsidRDefault="00CD6D68">
            <w:pPr>
              <w:spacing w:before="60" w:after="60" w:line="240" w:lineRule="auto"/>
            </w:pPr>
            <w:r>
              <w:rPr>
                <w:sz w:val="20"/>
              </w:rPr>
              <w:t>tai-khoan.php</w:t>
            </w:r>
          </w:p>
        </w:tc>
        <w:tc>
          <w:tcPr>
            <w:tcW w:w="1512" w:type="dxa"/>
          </w:tcPr>
          <w:p w14:paraId="5F2EBBAE" w14:textId="77777777" w:rsidR="00343115" w:rsidRDefault="00CD6D68">
            <w:pPr>
              <w:spacing w:before="60" w:after="60" w:line="240" w:lineRule="auto"/>
            </w:pPr>
            <w:r>
              <w:rPr>
                <w:sz w:val="20"/>
              </w:rPr>
              <w:t>LOCAL_PASS</w:t>
            </w:r>
          </w:p>
        </w:tc>
        <w:tc>
          <w:tcPr>
            <w:tcW w:w="4032" w:type="dxa"/>
          </w:tcPr>
          <w:p w14:paraId="1EE2FA9F" w14:textId="77777777" w:rsidR="00343115" w:rsidRDefault="00CD6D68">
            <w:pPr>
              <w:spacing w:before="60" w:after="60" w:line="240" w:lineRule="auto"/>
            </w:pPr>
            <w:r>
              <w:rPr>
                <w:sz w:val="20"/>
              </w:rPr>
              <w:t>HTTP 200; 5 viewport; ảnh 375/768/1440</w:t>
            </w:r>
          </w:p>
        </w:tc>
      </w:tr>
      <w:tr w:rsidR="00A91F7B" w14:paraId="4FCBDADE" w14:textId="77777777">
        <w:trPr>
          <w:cantSplit/>
          <w:jc w:val="center"/>
        </w:trPr>
        <w:tc>
          <w:tcPr>
            <w:tcW w:w="3528" w:type="dxa"/>
          </w:tcPr>
          <w:p w14:paraId="4154AF79" w14:textId="77777777" w:rsidR="00343115" w:rsidRDefault="00CD6D68">
            <w:pPr>
              <w:spacing w:before="60" w:after="60" w:line="240" w:lineRule="auto"/>
            </w:pPr>
            <w:r>
              <w:rPr>
                <w:sz w:val="20"/>
              </w:rPr>
              <w:t>lich-su-don-hang.php</w:t>
            </w:r>
          </w:p>
        </w:tc>
        <w:tc>
          <w:tcPr>
            <w:tcW w:w="1512" w:type="dxa"/>
          </w:tcPr>
          <w:p w14:paraId="68DC8295" w14:textId="77777777" w:rsidR="00343115" w:rsidRDefault="00CD6D68">
            <w:pPr>
              <w:spacing w:before="60" w:after="60" w:line="240" w:lineRule="auto"/>
            </w:pPr>
            <w:r>
              <w:rPr>
                <w:sz w:val="20"/>
              </w:rPr>
              <w:t>LOCAL_PASS</w:t>
            </w:r>
          </w:p>
        </w:tc>
        <w:tc>
          <w:tcPr>
            <w:tcW w:w="4032" w:type="dxa"/>
          </w:tcPr>
          <w:p w14:paraId="6E8A6EDC" w14:textId="77777777" w:rsidR="00343115" w:rsidRDefault="00CD6D68">
            <w:pPr>
              <w:spacing w:before="60" w:after="60" w:line="240" w:lineRule="auto"/>
            </w:pPr>
            <w:r>
              <w:rPr>
                <w:sz w:val="20"/>
              </w:rPr>
              <w:t>HTTP 200; 5 viewport; ảnh 375/768/1440</w:t>
            </w:r>
          </w:p>
        </w:tc>
      </w:tr>
      <w:tr w:rsidR="00A91F7B" w14:paraId="05C10166" w14:textId="77777777">
        <w:trPr>
          <w:cantSplit/>
          <w:jc w:val="center"/>
        </w:trPr>
        <w:tc>
          <w:tcPr>
            <w:tcW w:w="3528" w:type="dxa"/>
          </w:tcPr>
          <w:p w14:paraId="5A9854AF" w14:textId="77777777" w:rsidR="00343115" w:rsidRDefault="00CD6D68">
            <w:pPr>
              <w:spacing w:before="60" w:after="60" w:line="240" w:lineRule="auto"/>
            </w:pPr>
            <w:r>
              <w:rPr>
                <w:sz w:val="20"/>
              </w:rPr>
              <w:t>tra-cuu-don-hang.php</w:t>
            </w:r>
          </w:p>
        </w:tc>
        <w:tc>
          <w:tcPr>
            <w:tcW w:w="1512" w:type="dxa"/>
          </w:tcPr>
          <w:p w14:paraId="20F595D8" w14:textId="77777777" w:rsidR="00343115" w:rsidRDefault="00CD6D68">
            <w:pPr>
              <w:spacing w:before="60" w:after="60" w:line="240" w:lineRule="auto"/>
            </w:pPr>
            <w:r>
              <w:rPr>
                <w:sz w:val="20"/>
              </w:rPr>
              <w:t>LOCAL_PASS</w:t>
            </w:r>
          </w:p>
        </w:tc>
        <w:tc>
          <w:tcPr>
            <w:tcW w:w="4032" w:type="dxa"/>
          </w:tcPr>
          <w:p w14:paraId="088231E6" w14:textId="77777777" w:rsidR="00343115" w:rsidRDefault="00CD6D68">
            <w:pPr>
              <w:spacing w:before="60" w:after="60" w:line="240" w:lineRule="auto"/>
            </w:pPr>
            <w:r>
              <w:rPr>
                <w:sz w:val="20"/>
              </w:rPr>
              <w:t>HTTP 200; 5 viewport; ảnh 375/768/1440</w:t>
            </w:r>
          </w:p>
        </w:tc>
      </w:tr>
      <w:tr w:rsidR="00A91F7B" w14:paraId="78332E5A" w14:textId="77777777">
        <w:trPr>
          <w:cantSplit/>
          <w:jc w:val="center"/>
        </w:trPr>
        <w:tc>
          <w:tcPr>
            <w:tcW w:w="3528" w:type="dxa"/>
          </w:tcPr>
          <w:p w14:paraId="585F6C69" w14:textId="77777777" w:rsidR="00343115" w:rsidRDefault="00CD6D68">
            <w:pPr>
              <w:spacing w:before="60" w:after="60" w:line="240" w:lineRule="auto"/>
            </w:pPr>
            <w:r>
              <w:rPr>
                <w:sz w:val="20"/>
              </w:rPr>
              <w:t>tin-tuc.php</w:t>
            </w:r>
          </w:p>
        </w:tc>
        <w:tc>
          <w:tcPr>
            <w:tcW w:w="1512" w:type="dxa"/>
          </w:tcPr>
          <w:p w14:paraId="5FCEE77D" w14:textId="77777777" w:rsidR="00343115" w:rsidRDefault="00CD6D68">
            <w:pPr>
              <w:spacing w:before="60" w:after="60" w:line="240" w:lineRule="auto"/>
            </w:pPr>
            <w:r>
              <w:rPr>
                <w:sz w:val="20"/>
              </w:rPr>
              <w:t>LOCAL_PASS</w:t>
            </w:r>
          </w:p>
        </w:tc>
        <w:tc>
          <w:tcPr>
            <w:tcW w:w="4032" w:type="dxa"/>
          </w:tcPr>
          <w:p w14:paraId="1F937D1B" w14:textId="77777777" w:rsidR="00343115" w:rsidRDefault="00CD6D68">
            <w:pPr>
              <w:spacing w:before="60" w:after="60" w:line="240" w:lineRule="auto"/>
            </w:pPr>
            <w:r>
              <w:rPr>
                <w:sz w:val="20"/>
              </w:rPr>
              <w:t>HTTP 200; 5 viewport; ảnh 375/768/1440</w:t>
            </w:r>
          </w:p>
        </w:tc>
      </w:tr>
      <w:tr w:rsidR="00A91F7B" w14:paraId="64182013" w14:textId="77777777">
        <w:trPr>
          <w:cantSplit/>
          <w:jc w:val="center"/>
        </w:trPr>
        <w:tc>
          <w:tcPr>
            <w:tcW w:w="3528" w:type="dxa"/>
          </w:tcPr>
          <w:p w14:paraId="5E861FB7" w14:textId="77777777" w:rsidR="00343115" w:rsidRDefault="00CD6D68">
            <w:pPr>
              <w:spacing w:before="60" w:after="60" w:line="240" w:lineRule="auto"/>
            </w:pPr>
            <w:r>
              <w:rPr>
                <w:sz w:val="20"/>
              </w:rPr>
              <w:t>chi-tiet-tin-tuc.php</w:t>
            </w:r>
          </w:p>
        </w:tc>
        <w:tc>
          <w:tcPr>
            <w:tcW w:w="1512" w:type="dxa"/>
          </w:tcPr>
          <w:p w14:paraId="5A7B9468" w14:textId="77777777" w:rsidR="00343115" w:rsidRDefault="00CD6D68">
            <w:pPr>
              <w:spacing w:before="60" w:after="60" w:line="240" w:lineRule="auto"/>
            </w:pPr>
            <w:r>
              <w:rPr>
                <w:sz w:val="20"/>
              </w:rPr>
              <w:t>LOCAL_PASS</w:t>
            </w:r>
          </w:p>
        </w:tc>
        <w:tc>
          <w:tcPr>
            <w:tcW w:w="4032" w:type="dxa"/>
          </w:tcPr>
          <w:p w14:paraId="51F94D52" w14:textId="77777777" w:rsidR="00343115" w:rsidRDefault="00CD6D68">
            <w:pPr>
              <w:spacing w:before="60" w:after="60" w:line="240" w:lineRule="auto"/>
            </w:pPr>
            <w:r>
              <w:rPr>
                <w:sz w:val="20"/>
              </w:rPr>
              <w:t>HTTP 200; 5 viewport; ảnh 375/768/1440</w:t>
            </w:r>
          </w:p>
        </w:tc>
      </w:tr>
      <w:tr w:rsidR="00A91F7B" w14:paraId="390F281D" w14:textId="77777777">
        <w:trPr>
          <w:cantSplit/>
          <w:jc w:val="center"/>
        </w:trPr>
        <w:tc>
          <w:tcPr>
            <w:tcW w:w="3528" w:type="dxa"/>
          </w:tcPr>
          <w:p w14:paraId="0C935837" w14:textId="77777777" w:rsidR="00343115" w:rsidRDefault="00CD6D68">
            <w:pPr>
              <w:spacing w:before="60" w:after="60" w:line="240" w:lineRule="auto"/>
            </w:pPr>
            <w:r>
              <w:rPr>
                <w:sz w:val="20"/>
              </w:rPr>
              <w:t>lien-he.php</w:t>
            </w:r>
          </w:p>
        </w:tc>
        <w:tc>
          <w:tcPr>
            <w:tcW w:w="1512" w:type="dxa"/>
          </w:tcPr>
          <w:p w14:paraId="0BABEB42" w14:textId="77777777" w:rsidR="00343115" w:rsidRDefault="00CD6D68">
            <w:pPr>
              <w:spacing w:before="60" w:after="60" w:line="240" w:lineRule="auto"/>
            </w:pPr>
            <w:r>
              <w:rPr>
                <w:sz w:val="20"/>
              </w:rPr>
              <w:t>LOCAL_PASS</w:t>
            </w:r>
          </w:p>
        </w:tc>
        <w:tc>
          <w:tcPr>
            <w:tcW w:w="4032" w:type="dxa"/>
          </w:tcPr>
          <w:p w14:paraId="5D6CFC12" w14:textId="77777777" w:rsidR="00343115" w:rsidRDefault="00CD6D68">
            <w:pPr>
              <w:spacing w:before="60" w:after="60" w:line="240" w:lineRule="auto"/>
            </w:pPr>
            <w:r>
              <w:rPr>
                <w:sz w:val="20"/>
              </w:rPr>
              <w:t>HTTP 200; 5 viewport; ảnh 375/768/1440</w:t>
            </w:r>
          </w:p>
        </w:tc>
      </w:tr>
      <w:tr w:rsidR="00A91F7B" w14:paraId="0D06E862" w14:textId="77777777">
        <w:trPr>
          <w:cantSplit/>
          <w:jc w:val="center"/>
        </w:trPr>
        <w:tc>
          <w:tcPr>
            <w:tcW w:w="3528" w:type="dxa"/>
          </w:tcPr>
          <w:p w14:paraId="1582B7C1" w14:textId="77777777" w:rsidR="00343115" w:rsidRDefault="00CD6D68">
            <w:pPr>
              <w:spacing w:before="60" w:after="60" w:line="240" w:lineRule="auto"/>
            </w:pPr>
            <w:r>
              <w:rPr>
                <w:sz w:val="20"/>
              </w:rPr>
              <w:t>gioi-thieu.php</w:t>
            </w:r>
          </w:p>
        </w:tc>
        <w:tc>
          <w:tcPr>
            <w:tcW w:w="1512" w:type="dxa"/>
          </w:tcPr>
          <w:p w14:paraId="52D02B13" w14:textId="77777777" w:rsidR="00343115" w:rsidRDefault="00CD6D68">
            <w:pPr>
              <w:spacing w:before="60" w:after="60" w:line="240" w:lineRule="auto"/>
            </w:pPr>
            <w:r>
              <w:rPr>
                <w:sz w:val="20"/>
              </w:rPr>
              <w:t>LOCAL_PASS</w:t>
            </w:r>
          </w:p>
        </w:tc>
        <w:tc>
          <w:tcPr>
            <w:tcW w:w="4032" w:type="dxa"/>
          </w:tcPr>
          <w:p w14:paraId="17114814" w14:textId="77777777" w:rsidR="00343115" w:rsidRDefault="00CD6D68">
            <w:pPr>
              <w:spacing w:before="60" w:after="60" w:line="240" w:lineRule="auto"/>
            </w:pPr>
            <w:r>
              <w:rPr>
                <w:sz w:val="20"/>
              </w:rPr>
              <w:t>HTTP 200; 5 viewport; ảnh 375/768/1440</w:t>
            </w:r>
          </w:p>
        </w:tc>
      </w:tr>
      <w:tr w:rsidR="00A91F7B" w14:paraId="4208731F" w14:textId="77777777">
        <w:trPr>
          <w:cantSplit/>
          <w:jc w:val="center"/>
        </w:trPr>
        <w:tc>
          <w:tcPr>
            <w:tcW w:w="3528" w:type="dxa"/>
          </w:tcPr>
          <w:p w14:paraId="5D0DA528" w14:textId="77777777" w:rsidR="00343115" w:rsidRDefault="00CD6D68">
            <w:pPr>
              <w:spacing w:before="60" w:after="60" w:line="240" w:lineRule="auto"/>
            </w:pPr>
            <w:r>
              <w:rPr>
                <w:sz w:val="20"/>
              </w:rPr>
              <w:t>chinh-sach-giao-hang.php</w:t>
            </w:r>
          </w:p>
        </w:tc>
        <w:tc>
          <w:tcPr>
            <w:tcW w:w="1512" w:type="dxa"/>
          </w:tcPr>
          <w:p w14:paraId="6F85DA27" w14:textId="77777777" w:rsidR="00343115" w:rsidRDefault="00CD6D68">
            <w:pPr>
              <w:spacing w:before="60" w:after="60" w:line="240" w:lineRule="auto"/>
            </w:pPr>
            <w:r>
              <w:rPr>
                <w:sz w:val="20"/>
              </w:rPr>
              <w:t>LOCAL_PASS</w:t>
            </w:r>
          </w:p>
        </w:tc>
        <w:tc>
          <w:tcPr>
            <w:tcW w:w="4032" w:type="dxa"/>
          </w:tcPr>
          <w:p w14:paraId="7D0EF636" w14:textId="77777777" w:rsidR="00343115" w:rsidRDefault="00CD6D68">
            <w:pPr>
              <w:spacing w:before="60" w:after="60" w:line="240" w:lineRule="auto"/>
            </w:pPr>
            <w:r>
              <w:rPr>
                <w:sz w:val="20"/>
              </w:rPr>
              <w:t>HTTP 200; 5 viewport; ảnh 375/768/1440</w:t>
            </w:r>
          </w:p>
        </w:tc>
      </w:tr>
      <w:tr w:rsidR="00A91F7B" w14:paraId="58920423" w14:textId="77777777">
        <w:trPr>
          <w:cantSplit/>
          <w:jc w:val="center"/>
        </w:trPr>
        <w:tc>
          <w:tcPr>
            <w:tcW w:w="3528" w:type="dxa"/>
          </w:tcPr>
          <w:p w14:paraId="59354FB1" w14:textId="77777777" w:rsidR="00343115" w:rsidRDefault="00CD6D68">
            <w:pPr>
              <w:spacing w:before="60" w:after="60" w:line="240" w:lineRule="auto"/>
            </w:pPr>
            <w:r>
              <w:rPr>
                <w:sz w:val="20"/>
              </w:rPr>
              <w:t>chinh-sach-doi-tra.php</w:t>
            </w:r>
          </w:p>
        </w:tc>
        <w:tc>
          <w:tcPr>
            <w:tcW w:w="1512" w:type="dxa"/>
          </w:tcPr>
          <w:p w14:paraId="6D3F1490" w14:textId="77777777" w:rsidR="00343115" w:rsidRDefault="00CD6D68">
            <w:pPr>
              <w:spacing w:before="60" w:after="60" w:line="240" w:lineRule="auto"/>
            </w:pPr>
            <w:r>
              <w:rPr>
                <w:sz w:val="20"/>
              </w:rPr>
              <w:t>LOCAL_PASS</w:t>
            </w:r>
          </w:p>
        </w:tc>
        <w:tc>
          <w:tcPr>
            <w:tcW w:w="4032" w:type="dxa"/>
          </w:tcPr>
          <w:p w14:paraId="2804BB4B" w14:textId="77777777" w:rsidR="00343115" w:rsidRDefault="00CD6D68">
            <w:pPr>
              <w:spacing w:before="60" w:after="60" w:line="240" w:lineRule="auto"/>
            </w:pPr>
            <w:r>
              <w:rPr>
                <w:sz w:val="20"/>
              </w:rPr>
              <w:t>HTTP 200; 5 viewport; ảnh 375/768/1440</w:t>
            </w:r>
          </w:p>
        </w:tc>
      </w:tr>
    </w:tbl>
    <w:p w14:paraId="74B58F06" w14:textId="77777777" w:rsidR="00343115" w:rsidRDefault="00343115">
      <w:pPr>
        <w:spacing w:after="0"/>
      </w:pPr>
    </w:p>
    <w:p w14:paraId="743CD0FD" w14:textId="77777777" w:rsidR="00343115" w:rsidRDefault="00CD6D68">
      <w:r>
        <w:br w:type="page"/>
      </w:r>
    </w:p>
    <w:p w14:paraId="5C2A64D5" w14:textId="77777777" w:rsidR="00343115" w:rsidRDefault="00CD6D68">
      <w:pPr>
        <w:pStyle w:val="Heading1"/>
      </w:pPr>
      <w:bookmarkStart w:id="21" w:name="_Toc242941449"/>
      <w:r>
        <w:lastRenderedPageBreak/>
        <w:t>Phụ lục C. SQL kiểm tra và kết quả</w:t>
      </w:r>
      <w:bookmarkEnd w:id="21"/>
    </w:p>
    <w:p w14:paraId="616B2102" w14:textId="77777777" w:rsidR="00343115" w:rsidRDefault="00CD6D68">
      <w:r>
        <w:t>Chỉ xuất truy vấn tổng hợp và số đếm; không xuất mật khẩu, token hoặc thông tin cá nhân. Đơn TEST-* dùng cho phân trang không được cộng vào kiểm tra tổng tiền đơn CSH-*.</w:t>
      </w:r>
    </w:p>
    <w:p w14:paraId="65DE3D90" w14:textId="77777777" w:rsidR="00343115" w:rsidRDefault="00CD6D68">
      <w:pPr>
        <w:keepNext/>
      </w:pPr>
      <w:r>
        <w:rPr>
          <w:b/>
        </w:rPr>
        <w:t>Sản phẩm active</w:t>
      </w:r>
    </w:p>
    <w:p w14:paraId="19ECB679" w14:textId="77777777" w:rsidR="00343115" w:rsidRDefault="00CD6D68">
      <w:r>
        <w:rPr>
          <w:rFonts w:ascii="Consolas" w:hAnsi="Consolas"/>
          <w:sz w:val="18"/>
        </w:rPr>
        <w:t>SELECT COUNT(*) AS n FROM products WHERE status='active';</w:t>
      </w:r>
    </w:p>
    <w:p w14:paraId="29210EC9" w14:textId="77777777" w:rsidR="00343115" w:rsidRDefault="00CD6D68">
      <w:r>
        <w:t>Kỳ vọng: 11. Thực tế: 11. PASS.</w:t>
      </w:r>
    </w:p>
    <w:p w14:paraId="7440EBCA" w14:textId="77777777" w:rsidR="00343115" w:rsidRDefault="00CD6D68">
      <w:pPr>
        <w:keepNext/>
      </w:pPr>
      <w:r>
        <w:rPr>
          <w:b/>
        </w:rPr>
        <w:t>Bài viết công khai</w:t>
      </w:r>
    </w:p>
    <w:p w14:paraId="79A29C1D" w14:textId="77777777" w:rsidR="00343115" w:rsidRDefault="00CD6D68">
      <w:r>
        <w:rPr>
          <w:rFonts w:ascii="Consolas" w:hAnsi="Consolas"/>
          <w:sz w:val="18"/>
        </w:rPr>
        <w:t>SELECT COUNT(*) AS n FROM news WHERE status='published';</w:t>
      </w:r>
    </w:p>
    <w:p w14:paraId="6E4C0EED" w14:textId="77777777" w:rsidR="00343115" w:rsidRDefault="00CD6D68">
      <w:r>
        <w:t>Kỳ vọng: 6. Thực tế: 6. PASS.</w:t>
      </w:r>
    </w:p>
    <w:p w14:paraId="76E586D1" w14:textId="77777777" w:rsidR="00343115" w:rsidRDefault="00CD6D68">
      <w:pPr>
        <w:keepNext/>
      </w:pPr>
      <w:r>
        <w:rPr>
          <w:b/>
        </w:rPr>
        <w:t>Tổng tiền đơn khớp các dòng</w:t>
      </w:r>
    </w:p>
    <w:p w14:paraId="5E71EF58" w14:textId="77777777" w:rsidR="00343115" w:rsidRDefault="00CD6D68">
      <w:r>
        <w:rPr>
          <w:rFonts w:ascii="Consolas" w:hAnsi="Consolas"/>
          <w:sz w:val="18"/>
        </w:rPr>
        <w:t>SELECT COUNT(*) AS n FROM orders o WHERE o.order_code LIKE 'CSH-%' AND (o.subtotal &lt;&gt; COALESCE((SELECT SUM(i.line_total) FROM order_items i WHERE i.order_id=o.order_id),0) OR o.total_amount &lt;&gt; o.subtotal + o.shipping_fee);</w:t>
      </w:r>
    </w:p>
    <w:p w14:paraId="53F7E0B4" w14:textId="77777777" w:rsidR="00343115" w:rsidRDefault="00CD6D68">
      <w:r>
        <w:t>Kỳ vọng: 0. Thực tế: 0. PASS.</w:t>
      </w:r>
    </w:p>
    <w:p w14:paraId="67743C25" w14:textId="77777777" w:rsidR="00343115" w:rsidRDefault="00CD6D68">
      <w:pPr>
        <w:keepNext/>
      </w:pPr>
      <w:r>
        <w:rPr>
          <w:b/>
        </w:rPr>
        <w:t>Thành tiền dòng khớp giá và số lượng</w:t>
      </w:r>
    </w:p>
    <w:p w14:paraId="713440B7" w14:textId="77777777" w:rsidR="00343115" w:rsidRDefault="00CD6D68">
      <w:r>
        <w:rPr>
          <w:rFonts w:ascii="Consolas" w:hAnsi="Consolas"/>
          <w:sz w:val="18"/>
        </w:rPr>
        <w:t>SELECT COUNT(*) AS n FROM order_items WHERE line_total &lt;&gt; quantity * unit_price;</w:t>
      </w:r>
    </w:p>
    <w:p w14:paraId="7CA38E2F" w14:textId="77777777" w:rsidR="00343115" w:rsidRDefault="00CD6D68">
      <w:r>
        <w:t>Kỳ vọng: 0. Thực tế: 0. PASS.</w:t>
      </w:r>
    </w:p>
    <w:p w14:paraId="29929BE2" w14:textId="77777777" w:rsidR="00343115" w:rsidRDefault="00CD6D68">
      <w:pPr>
        <w:keepNext/>
      </w:pPr>
      <w:r>
        <w:rPr>
          <w:b/>
        </w:rPr>
        <w:t>Khách hàng tài khoản không mồ côi</w:t>
      </w:r>
    </w:p>
    <w:p w14:paraId="7872FBD9" w14:textId="77777777" w:rsidR="00343115" w:rsidRDefault="00CD6D68">
      <w:r>
        <w:rPr>
          <w:rFonts w:ascii="Consolas" w:hAnsi="Consolas"/>
          <w:sz w:val="18"/>
        </w:rPr>
        <w:t>SELECT COUNT(*) AS n FROM customers c LEFT JOIN users u ON u.user_id=c.user_id WHERE c.user_id IS NOT NULL AND u.user_id IS NULL;</w:t>
      </w:r>
    </w:p>
    <w:p w14:paraId="6E34B05C" w14:textId="77777777" w:rsidR="00343115" w:rsidRDefault="00CD6D68">
      <w:r>
        <w:t>Kỳ vọng: 0. Thực tế: 0. PASS.</w:t>
      </w:r>
    </w:p>
    <w:p w14:paraId="765EB56D" w14:textId="77777777" w:rsidR="00343115" w:rsidRDefault="00CD6D68">
      <w:pPr>
        <w:keepNext/>
      </w:pPr>
      <w:r>
        <w:rPr>
          <w:b/>
        </w:rPr>
        <w:t>Token đã dùng có bản ghi</w:t>
      </w:r>
    </w:p>
    <w:p w14:paraId="2A63081E" w14:textId="77777777" w:rsidR="00343115" w:rsidRDefault="00CD6D68">
      <w:r>
        <w:rPr>
          <w:rFonts w:ascii="Consolas" w:hAnsi="Consolas"/>
          <w:sz w:val="18"/>
        </w:rPr>
        <w:t>SELECT COUNT(*) AS n FROM password_resets WHERE consumed_at IS NOT NULL;</w:t>
      </w:r>
    </w:p>
    <w:p w14:paraId="343B2191" w14:textId="77777777" w:rsidR="00343115" w:rsidRDefault="00CD6D68">
      <w:r>
        <w:t>Kỳ vọng: &gt;= 1. Thực tế: 6. PASS.</w:t>
      </w:r>
    </w:p>
    <w:p w14:paraId="5B839A21" w14:textId="77777777" w:rsidR="00343115" w:rsidRDefault="00CD6D68">
      <w:pPr>
        <w:keepNext/>
      </w:pPr>
      <w:r>
        <w:rPr>
          <w:b/>
        </w:rPr>
        <w:t>Liên hệ đã được lưu</w:t>
      </w:r>
    </w:p>
    <w:p w14:paraId="62BCD7C0" w14:textId="77777777" w:rsidR="00343115" w:rsidRDefault="00CD6D68">
      <w:r>
        <w:rPr>
          <w:rFonts w:ascii="Consolas" w:hAnsi="Consolas"/>
          <w:sz w:val="18"/>
        </w:rPr>
        <w:t>SELECT COUNT(*) AS n FROM contacts;</w:t>
      </w:r>
    </w:p>
    <w:p w14:paraId="01ADD2F2" w14:textId="77777777" w:rsidR="00343115" w:rsidRDefault="00CD6D68">
      <w:r>
        <w:t>Kỳ vọng: &gt;= 1. Thực tế: 3. PASS.</w:t>
      </w:r>
    </w:p>
    <w:p w14:paraId="04823A80" w14:textId="77777777" w:rsidR="00343115" w:rsidRDefault="00CD6D68">
      <w:pPr>
        <w:keepNext/>
      </w:pPr>
      <w:r>
        <w:rPr>
          <w:b/>
        </w:rPr>
        <w:t>Đơn giao hàng đã được lưu</w:t>
      </w:r>
    </w:p>
    <w:p w14:paraId="130AF6E7" w14:textId="77777777" w:rsidR="00343115" w:rsidRDefault="00CD6D68">
      <w:r>
        <w:rPr>
          <w:rFonts w:ascii="Consolas" w:hAnsi="Consolas"/>
          <w:sz w:val="18"/>
        </w:rPr>
        <w:t>SELECT COUNT(*) AS n FROM orders WHERE order_code LIKE 'CSH-%' AND delivery_method='delivery';</w:t>
      </w:r>
    </w:p>
    <w:p w14:paraId="26AEC172" w14:textId="77777777" w:rsidR="00343115" w:rsidRDefault="00CD6D68">
      <w:r>
        <w:t>Kỳ vọng: &gt;= 1. Thực tế: 9. PASS.</w:t>
      </w:r>
    </w:p>
    <w:p w14:paraId="193FEC39" w14:textId="77777777" w:rsidR="00343115" w:rsidRDefault="00CD6D68">
      <w:pPr>
        <w:keepNext/>
      </w:pPr>
      <w:r>
        <w:rPr>
          <w:b/>
        </w:rPr>
        <w:t>Đơn pickup đã được lưu</w:t>
      </w:r>
    </w:p>
    <w:p w14:paraId="44561292" w14:textId="77777777" w:rsidR="00343115" w:rsidRDefault="00CD6D68">
      <w:r>
        <w:rPr>
          <w:rFonts w:ascii="Consolas" w:hAnsi="Consolas"/>
          <w:sz w:val="18"/>
        </w:rPr>
        <w:t>SELECT COUNT(*) AS n FROM orders WHERE order_code LIKE 'CSH-%' AND delivery_method='pickup';</w:t>
      </w:r>
    </w:p>
    <w:p w14:paraId="351354A7" w14:textId="77777777" w:rsidR="00343115" w:rsidRDefault="00CD6D68">
      <w:r>
        <w:t>Kỳ vọng: &gt;= 1. Thực tế: 4. PASS.</w:t>
      </w:r>
    </w:p>
    <w:sectPr w:rsidR="00343115" w:rsidSect="00034616">
      <w:footerReference w:type="default" r:id="rId21"/>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7BEC5" w14:textId="77777777" w:rsidR="00CD6D68" w:rsidRDefault="00CD6D68">
      <w:pPr>
        <w:spacing w:after="0" w:line="240" w:lineRule="auto"/>
      </w:pPr>
      <w:r>
        <w:separator/>
      </w:r>
    </w:p>
  </w:endnote>
  <w:endnote w:type="continuationSeparator" w:id="0">
    <w:p w14:paraId="4A4BB5FF" w14:textId="77777777" w:rsidR="00CD6D68" w:rsidRDefault="00CD6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AA82" w14:textId="77777777" w:rsidR="00A91F7B" w:rsidRDefault="006A0C6C">
    <w:pPr>
      <w:pStyle w:val="Footer"/>
      <w:jc w:val="center"/>
    </w:pPr>
    <w:r>
      <w:fldChar w:fldCharType="begin"/>
    </w:r>
    <w:r>
      <w:instrText>PAGE</w:instrText>
    </w:r>
    <w:r>
      <w:fldChar w:fldCharType="separate"/>
    </w:r>
    <w:r>
      <w:t>Cập nhật trong Word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BEC22" w14:textId="77777777" w:rsidR="00CD6D68" w:rsidRDefault="00CD6D68">
      <w:pPr>
        <w:spacing w:after="0" w:line="240" w:lineRule="auto"/>
      </w:pPr>
      <w:r>
        <w:separator/>
      </w:r>
    </w:p>
  </w:footnote>
  <w:footnote w:type="continuationSeparator" w:id="0">
    <w:p w14:paraId="493DD79A" w14:textId="77777777" w:rsidR="00CD6D68" w:rsidRDefault="00CD6D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9178469">
    <w:abstractNumId w:val="8"/>
  </w:num>
  <w:num w:numId="2" w16cid:durableId="1174540183">
    <w:abstractNumId w:val="6"/>
  </w:num>
  <w:num w:numId="3" w16cid:durableId="1896119825">
    <w:abstractNumId w:val="5"/>
  </w:num>
  <w:num w:numId="4" w16cid:durableId="239410426">
    <w:abstractNumId w:val="4"/>
  </w:num>
  <w:num w:numId="5" w16cid:durableId="1439641703">
    <w:abstractNumId w:val="7"/>
  </w:num>
  <w:num w:numId="6" w16cid:durableId="1595549211">
    <w:abstractNumId w:val="3"/>
  </w:num>
  <w:num w:numId="7" w16cid:durableId="1075784621">
    <w:abstractNumId w:val="2"/>
  </w:num>
  <w:num w:numId="8" w16cid:durableId="1042822284">
    <w:abstractNumId w:val="1"/>
  </w:num>
  <w:num w:numId="9" w16cid:durableId="1662157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029"/>
    <w:rsid w:val="00034616"/>
    <w:rsid w:val="0006063C"/>
    <w:rsid w:val="0015074B"/>
    <w:rsid w:val="0029639D"/>
    <w:rsid w:val="00326F90"/>
    <w:rsid w:val="00343115"/>
    <w:rsid w:val="006A0C6C"/>
    <w:rsid w:val="00A91F7B"/>
    <w:rsid w:val="00AA1D8D"/>
    <w:rsid w:val="00AA5FB9"/>
    <w:rsid w:val="00B47730"/>
    <w:rsid w:val="00CB0664"/>
    <w:rsid w:val="00CD6D68"/>
    <w:rsid w:val="00EB2F9C"/>
    <w:rsid w:val="00F216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F58170"/>
  <w14:defaultImageDpi w14:val="300"/>
  <w15:docId w15:val="{877FF9D1-CAC4-4E66-9912-B1801A515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88"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120"/>
      <w:outlineLvl w:val="0"/>
    </w:pPr>
    <w:rPr>
      <w:b/>
      <w:bCs/>
      <w:color w:val="2F4F3A"/>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b/>
      <w:bCs/>
      <w:color w:val="2F4F3A"/>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b/>
      <w:bCs/>
      <w:color w:val="2F4F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rPr>
      <w:rFonts w:ascii="Times New Roman" w:hAnsi="Times New Roman"/>
      <w:sz w:val="26"/>
    </w:rPr>
  </w:style>
  <w:style w:type="paragraph" w:customStyle="1" w:styleId="TOC21">
    <w:name w:val="TOC 21"/>
    <w:rPr>
      <w:rFonts w:ascii="Times New Roman" w:hAnsi="Times New Roman"/>
      <w:sz w:val="26"/>
    </w:rPr>
  </w:style>
  <w:style w:type="paragraph" w:styleId="TOC1">
    <w:name w:val="toc 1"/>
    <w:basedOn w:val="Normal"/>
    <w:next w:val="Normal"/>
    <w:autoRedefine/>
    <w:uiPriority w:val="39"/>
    <w:unhideWhenUsed/>
    <w:rsid w:val="00EB2F9C"/>
    <w:pPr>
      <w:spacing w:after="100"/>
    </w:pPr>
  </w:style>
  <w:style w:type="paragraph" w:styleId="TOC2">
    <w:name w:val="toc 2"/>
    <w:basedOn w:val="Normal"/>
    <w:next w:val="Normal"/>
    <w:autoRedefine/>
    <w:uiPriority w:val="39"/>
    <w:unhideWhenUsed/>
    <w:rsid w:val="00EB2F9C"/>
    <w:pPr>
      <w:spacing w:after="100"/>
      <w:ind w:left="260"/>
    </w:pPr>
  </w:style>
  <w:style w:type="character" w:styleId="Hyperlink">
    <w:name w:val="Hyperlink"/>
    <w:basedOn w:val="DefaultParagraphFont"/>
    <w:uiPriority w:val="99"/>
    <w:unhideWhenUsed/>
    <w:rsid w:val="00EB2F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4168</Words>
  <Characters>23764</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hợp công việc thành viên 2 Customer</dc:title>
  <dc:subject/>
  <dc:creator>Hưng</dc:creator>
  <cp:keywords/>
  <dc:description>generated by python-docx</dc:description>
  <cp:lastModifiedBy>Administrator</cp:lastModifiedBy>
  <cp:revision>3</cp:revision>
  <dcterms:created xsi:type="dcterms:W3CDTF">2013-12-23T23:15:00Z</dcterms:created>
  <dcterms:modified xsi:type="dcterms:W3CDTF">2026-10-15T00:23:00Z</dcterms:modified>
  <cp:category/>
</cp:coreProperties>
</file>